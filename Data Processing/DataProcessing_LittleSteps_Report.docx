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D16E0" w14:textId="77777777" w:rsidR="007A48AE" w:rsidRPr="009E596B" w:rsidRDefault="00000000" w:rsidP="009E596B">
      <w:pPr>
        <w:jc w:val="center"/>
        <w:rPr>
          <w:rFonts w:ascii="Aptos" w:hAnsi="Aptos"/>
          <w:b/>
          <w:bCs/>
          <w:color w:val="000000" w:themeColor="text1"/>
          <w:sz w:val="28"/>
          <w:szCs w:val="28"/>
        </w:rPr>
      </w:pPr>
      <w:proofErr w:type="spellStart"/>
      <w:r w:rsidRPr="009E596B">
        <w:rPr>
          <w:rFonts w:ascii="Aptos" w:hAnsi="Aptos"/>
          <w:b/>
          <w:bCs/>
          <w:color w:val="000000" w:themeColor="text1"/>
          <w:sz w:val="28"/>
          <w:szCs w:val="28"/>
        </w:rPr>
        <w:t>DataProcessing_LittleSteps</w:t>
      </w:r>
      <w:proofErr w:type="spellEnd"/>
    </w:p>
    <w:p w14:paraId="54439B91" w14:textId="77777777" w:rsidR="007A48AE" w:rsidRPr="009E596B" w:rsidRDefault="00000000" w:rsidP="009E596B">
      <w:pPr>
        <w:rPr>
          <w:rFonts w:ascii="Aptos" w:hAnsi="Aptos"/>
          <w:color w:val="000000" w:themeColor="text1"/>
        </w:rPr>
      </w:pPr>
      <w:r w:rsidRPr="009E596B">
        <w:rPr>
          <w:rFonts w:ascii="Aptos" w:hAnsi="Aptos"/>
          <w:color w:val="000000" w:themeColor="text1"/>
        </w:rPr>
        <w:t xml:space="preserve">Comprehensive Data Processing and Preparation Report for the </w:t>
      </w:r>
      <w:proofErr w:type="spellStart"/>
      <w:r w:rsidRPr="009E596B">
        <w:rPr>
          <w:rFonts w:ascii="Aptos" w:hAnsi="Aptos"/>
          <w:color w:val="000000" w:themeColor="text1"/>
        </w:rPr>
        <w:t>LittleSteps</w:t>
      </w:r>
      <w:proofErr w:type="spellEnd"/>
      <w:r w:rsidRPr="009E596B">
        <w:rPr>
          <w:rFonts w:ascii="Aptos" w:hAnsi="Aptos"/>
          <w:color w:val="000000" w:themeColor="text1"/>
        </w:rPr>
        <w:t xml:space="preserve"> Operational Analytics Assignment</w:t>
      </w:r>
    </w:p>
    <w:p w14:paraId="40B3DDD2" w14:textId="77777777" w:rsidR="007A48AE" w:rsidRPr="009E596B" w:rsidRDefault="00000000" w:rsidP="009E596B">
      <w:pPr>
        <w:rPr>
          <w:rFonts w:ascii="Aptos" w:hAnsi="Aptos"/>
          <w:b/>
          <w:bCs/>
          <w:color w:val="000000" w:themeColor="text1"/>
          <w:sz w:val="24"/>
          <w:szCs w:val="24"/>
        </w:rPr>
      </w:pPr>
      <w:r w:rsidRPr="009E596B">
        <w:rPr>
          <w:rFonts w:ascii="Aptos" w:hAnsi="Aptos"/>
          <w:b/>
          <w:bCs/>
          <w:color w:val="000000" w:themeColor="text1"/>
          <w:sz w:val="24"/>
          <w:szCs w:val="24"/>
        </w:rPr>
        <w:t>1. Introduction</w:t>
      </w:r>
    </w:p>
    <w:p w14:paraId="4F519A74" w14:textId="77777777" w:rsidR="007A48AE" w:rsidRPr="009E596B" w:rsidRDefault="00000000" w:rsidP="009E596B">
      <w:pPr>
        <w:rPr>
          <w:rFonts w:ascii="Aptos" w:hAnsi="Aptos"/>
          <w:color w:val="000000" w:themeColor="text1"/>
        </w:rPr>
      </w:pPr>
      <w:r w:rsidRPr="009E596B">
        <w:rPr>
          <w:rFonts w:ascii="Aptos" w:hAnsi="Aptos"/>
          <w:color w:val="000000" w:themeColor="text1"/>
        </w:rPr>
        <w:t>The purpose of the data processing phase was to transform the raw operational visit dataset into a clean, reliable, and analysis-ready dataset. Real-world healthcare operational data often contains inconsistencies, duplicate records, missing information, formatting issues, and unstructured text that can significantly affect analytical outcomes if left untreated.</w:t>
      </w:r>
      <w:r w:rsidRPr="009E596B">
        <w:rPr>
          <w:rFonts w:ascii="Aptos" w:hAnsi="Aptos"/>
          <w:color w:val="000000" w:themeColor="text1"/>
        </w:rPr>
        <w:br/>
      </w:r>
      <w:r w:rsidRPr="009E596B">
        <w:rPr>
          <w:rFonts w:ascii="Aptos" w:hAnsi="Aptos"/>
          <w:color w:val="000000" w:themeColor="text1"/>
        </w:rPr>
        <w:br/>
        <w:t>The primary objective of preprocessing was therefore to improve data quality, create meaningful analytical variables, document assumptions, and ensure that the resulting dataset could be used confidently for operational performance analysis. The processed dataset forms the foundation for all subsequent analyses regarding visit duration patterns, nurse travel efficiency, service-level performance, and operational improvement opportunities.</w:t>
      </w:r>
    </w:p>
    <w:p w14:paraId="089F33D4" w14:textId="77777777" w:rsidR="007A48AE" w:rsidRPr="009E596B" w:rsidRDefault="00000000" w:rsidP="009E596B">
      <w:pPr>
        <w:rPr>
          <w:rFonts w:ascii="Aptos" w:hAnsi="Aptos"/>
          <w:b/>
          <w:bCs/>
          <w:color w:val="000000" w:themeColor="text1"/>
          <w:sz w:val="24"/>
          <w:szCs w:val="24"/>
        </w:rPr>
      </w:pPr>
      <w:r w:rsidRPr="009E596B">
        <w:rPr>
          <w:rFonts w:ascii="Aptos" w:hAnsi="Aptos"/>
          <w:b/>
          <w:bCs/>
          <w:color w:val="000000" w:themeColor="text1"/>
          <w:sz w:val="24"/>
          <w:szCs w:val="24"/>
        </w:rPr>
        <w:t>2. Dataset Overview</w:t>
      </w:r>
    </w:p>
    <w:p w14:paraId="5E93FDC4" w14:textId="77777777" w:rsidR="007A48AE" w:rsidRPr="009E596B" w:rsidRDefault="00000000" w:rsidP="009E596B">
      <w:pPr>
        <w:rPr>
          <w:rFonts w:ascii="Aptos" w:hAnsi="Aptos"/>
          <w:color w:val="000000" w:themeColor="text1"/>
        </w:rPr>
      </w:pPr>
      <w:r w:rsidRPr="009E596B">
        <w:rPr>
          <w:rFonts w:ascii="Aptos" w:hAnsi="Aptos"/>
          <w:color w:val="000000" w:themeColor="text1"/>
        </w:rPr>
        <w:t>The dataset contains visit-level information for healthcare services delivered by nurses. Each row represents an individual patient visit and includes identifiers, timestamps, service information, location information, and unstructured nurse observations.</w:t>
      </w:r>
      <w:r w:rsidRPr="009E596B">
        <w:rPr>
          <w:rFonts w:ascii="Aptos" w:hAnsi="Aptos"/>
          <w:color w:val="000000" w:themeColor="text1"/>
        </w:rPr>
        <w:br/>
      </w:r>
      <w:r w:rsidRPr="009E596B">
        <w:rPr>
          <w:rFonts w:ascii="Aptos" w:hAnsi="Aptos"/>
          <w:color w:val="000000" w:themeColor="text1"/>
        </w:rPr>
        <w:br/>
        <w:t>The main variables available within the dataset include:</w:t>
      </w:r>
      <w:r w:rsidRPr="009E596B">
        <w:rPr>
          <w:rFonts w:ascii="Aptos" w:hAnsi="Aptos"/>
          <w:color w:val="000000" w:themeColor="text1"/>
        </w:rPr>
        <w:br/>
        <w:t xml:space="preserve">• </w:t>
      </w:r>
      <w:proofErr w:type="spellStart"/>
      <w:r w:rsidRPr="009E596B">
        <w:rPr>
          <w:rFonts w:ascii="Aptos" w:hAnsi="Aptos"/>
          <w:color w:val="000000" w:themeColor="text1"/>
        </w:rPr>
        <w:t>visit_id</w:t>
      </w:r>
      <w:proofErr w:type="spellEnd"/>
      <w:r w:rsidRPr="009E596B">
        <w:rPr>
          <w:rFonts w:ascii="Aptos" w:hAnsi="Aptos"/>
          <w:color w:val="000000" w:themeColor="text1"/>
        </w:rPr>
        <w:t xml:space="preserve"> – Unique identifier for each visit</w:t>
      </w:r>
      <w:r w:rsidRPr="009E596B">
        <w:rPr>
          <w:rFonts w:ascii="Aptos" w:hAnsi="Aptos"/>
          <w:color w:val="000000" w:themeColor="text1"/>
        </w:rPr>
        <w:br/>
        <w:t xml:space="preserve">• </w:t>
      </w:r>
      <w:proofErr w:type="spellStart"/>
      <w:r w:rsidRPr="009E596B">
        <w:rPr>
          <w:rFonts w:ascii="Aptos" w:hAnsi="Aptos"/>
          <w:color w:val="000000" w:themeColor="text1"/>
        </w:rPr>
        <w:t>patient_id</w:t>
      </w:r>
      <w:proofErr w:type="spellEnd"/>
      <w:r w:rsidRPr="009E596B">
        <w:rPr>
          <w:rFonts w:ascii="Aptos" w:hAnsi="Aptos"/>
          <w:color w:val="000000" w:themeColor="text1"/>
        </w:rPr>
        <w:t xml:space="preserve"> – Unique patient identifier</w:t>
      </w:r>
      <w:r w:rsidRPr="009E596B">
        <w:rPr>
          <w:rFonts w:ascii="Aptos" w:hAnsi="Aptos"/>
          <w:color w:val="000000" w:themeColor="text1"/>
        </w:rPr>
        <w:br/>
        <w:t xml:space="preserve">• </w:t>
      </w:r>
      <w:proofErr w:type="spellStart"/>
      <w:r w:rsidRPr="009E596B">
        <w:rPr>
          <w:rFonts w:ascii="Aptos" w:hAnsi="Aptos"/>
          <w:color w:val="000000" w:themeColor="text1"/>
        </w:rPr>
        <w:t>nurse_id</w:t>
      </w:r>
      <w:proofErr w:type="spellEnd"/>
      <w:r w:rsidRPr="009E596B">
        <w:rPr>
          <w:rFonts w:ascii="Aptos" w:hAnsi="Aptos"/>
          <w:color w:val="000000" w:themeColor="text1"/>
        </w:rPr>
        <w:t xml:space="preserve"> – Unique nurse identifier</w:t>
      </w:r>
      <w:r w:rsidRPr="009E596B">
        <w:rPr>
          <w:rFonts w:ascii="Aptos" w:hAnsi="Aptos"/>
          <w:color w:val="000000" w:themeColor="text1"/>
        </w:rPr>
        <w:br/>
        <w:t xml:space="preserve">• </w:t>
      </w:r>
      <w:proofErr w:type="spellStart"/>
      <w:r w:rsidRPr="009E596B">
        <w:rPr>
          <w:rFonts w:ascii="Aptos" w:hAnsi="Aptos"/>
          <w:color w:val="000000" w:themeColor="text1"/>
        </w:rPr>
        <w:t>visit_start_time</w:t>
      </w:r>
      <w:proofErr w:type="spellEnd"/>
      <w:r w:rsidRPr="009E596B">
        <w:rPr>
          <w:rFonts w:ascii="Aptos" w:hAnsi="Aptos"/>
          <w:color w:val="000000" w:themeColor="text1"/>
        </w:rPr>
        <w:t xml:space="preserve"> – Timestamp indicating when the visit began</w:t>
      </w:r>
      <w:r w:rsidRPr="009E596B">
        <w:rPr>
          <w:rFonts w:ascii="Aptos" w:hAnsi="Aptos"/>
          <w:color w:val="000000" w:themeColor="text1"/>
        </w:rPr>
        <w:br/>
        <w:t xml:space="preserve">• </w:t>
      </w:r>
      <w:proofErr w:type="spellStart"/>
      <w:r w:rsidRPr="009E596B">
        <w:rPr>
          <w:rFonts w:ascii="Aptos" w:hAnsi="Aptos"/>
          <w:color w:val="000000" w:themeColor="text1"/>
        </w:rPr>
        <w:t>visit_end_time</w:t>
      </w:r>
      <w:proofErr w:type="spellEnd"/>
      <w:r w:rsidRPr="009E596B">
        <w:rPr>
          <w:rFonts w:ascii="Aptos" w:hAnsi="Aptos"/>
          <w:color w:val="000000" w:themeColor="text1"/>
        </w:rPr>
        <w:t xml:space="preserve"> – Timestamp indicating when the visit ended</w:t>
      </w:r>
      <w:r w:rsidRPr="009E596B">
        <w:rPr>
          <w:rFonts w:ascii="Aptos" w:hAnsi="Aptos"/>
          <w:color w:val="000000" w:themeColor="text1"/>
        </w:rPr>
        <w:br/>
        <w:t xml:space="preserve">• </w:t>
      </w:r>
      <w:proofErr w:type="spellStart"/>
      <w:r w:rsidRPr="009E596B">
        <w:rPr>
          <w:rFonts w:ascii="Aptos" w:hAnsi="Aptos"/>
          <w:color w:val="000000" w:themeColor="text1"/>
        </w:rPr>
        <w:t>service_type</w:t>
      </w:r>
      <w:proofErr w:type="spellEnd"/>
      <w:r w:rsidRPr="009E596B">
        <w:rPr>
          <w:rFonts w:ascii="Aptos" w:hAnsi="Aptos"/>
          <w:color w:val="000000" w:themeColor="text1"/>
        </w:rPr>
        <w:t xml:space="preserve"> – Type of healthcare service delivered</w:t>
      </w:r>
      <w:r w:rsidRPr="009E596B">
        <w:rPr>
          <w:rFonts w:ascii="Aptos" w:hAnsi="Aptos"/>
          <w:color w:val="000000" w:themeColor="text1"/>
        </w:rPr>
        <w:br/>
        <w:t xml:space="preserve">• </w:t>
      </w:r>
      <w:proofErr w:type="spellStart"/>
      <w:r w:rsidRPr="009E596B">
        <w:rPr>
          <w:rFonts w:ascii="Aptos" w:hAnsi="Aptos"/>
          <w:color w:val="000000" w:themeColor="text1"/>
        </w:rPr>
        <w:t>visit_location</w:t>
      </w:r>
      <w:proofErr w:type="spellEnd"/>
      <w:r w:rsidRPr="009E596B">
        <w:rPr>
          <w:rFonts w:ascii="Aptos" w:hAnsi="Aptos"/>
          <w:color w:val="000000" w:themeColor="text1"/>
        </w:rPr>
        <w:t xml:space="preserve"> – Location where the service was performed</w:t>
      </w:r>
      <w:r w:rsidRPr="009E596B">
        <w:rPr>
          <w:rFonts w:ascii="Aptos" w:hAnsi="Aptos"/>
          <w:color w:val="000000" w:themeColor="text1"/>
        </w:rPr>
        <w:br/>
        <w:t xml:space="preserve">• </w:t>
      </w:r>
      <w:proofErr w:type="spellStart"/>
      <w:r w:rsidRPr="009E596B">
        <w:rPr>
          <w:rFonts w:ascii="Aptos" w:hAnsi="Aptos"/>
          <w:color w:val="000000" w:themeColor="text1"/>
        </w:rPr>
        <w:t>nurse_notes</w:t>
      </w:r>
      <w:proofErr w:type="spellEnd"/>
      <w:r w:rsidRPr="009E596B">
        <w:rPr>
          <w:rFonts w:ascii="Aptos" w:hAnsi="Aptos"/>
          <w:color w:val="000000" w:themeColor="text1"/>
        </w:rPr>
        <w:t xml:space="preserve"> – Unstructured notes recorded by the attending nurse</w:t>
      </w:r>
      <w:r w:rsidRPr="009E596B">
        <w:rPr>
          <w:rFonts w:ascii="Aptos" w:hAnsi="Aptos"/>
          <w:color w:val="000000" w:themeColor="text1"/>
        </w:rPr>
        <w:br/>
      </w:r>
      <w:r w:rsidRPr="009E596B">
        <w:rPr>
          <w:rFonts w:ascii="Aptos" w:hAnsi="Aptos"/>
          <w:color w:val="000000" w:themeColor="text1"/>
        </w:rPr>
        <w:br/>
        <w:t>The dataset contains both structured and unstructured information, requiring multiple preprocessing techniques before meaningful analysis could be performed.</w:t>
      </w:r>
    </w:p>
    <w:p w14:paraId="6E7B396B" w14:textId="77777777" w:rsidR="007A48AE" w:rsidRPr="009E596B" w:rsidRDefault="00000000" w:rsidP="009E596B">
      <w:pPr>
        <w:rPr>
          <w:rFonts w:ascii="Aptos" w:hAnsi="Aptos"/>
          <w:b/>
          <w:bCs/>
          <w:color w:val="000000" w:themeColor="text1"/>
          <w:sz w:val="24"/>
          <w:szCs w:val="24"/>
        </w:rPr>
      </w:pPr>
      <w:r w:rsidRPr="009E596B">
        <w:rPr>
          <w:rFonts w:ascii="Aptos" w:hAnsi="Aptos"/>
          <w:b/>
          <w:bCs/>
          <w:color w:val="000000" w:themeColor="text1"/>
          <w:sz w:val="24"/>
          <w:szCs w:val="24"/>
        </w:rPr>
        <w:t>3. Initial Data Quality Assessment</w:t>
      </w:r>
    </w:p>
    <w:p w14:paraId="0856A952" w14:textId="77777777" w:rsidR="007A48AE" w:rsidRPr="009E596B" w:rsidRDefault="00000000" w:rsidP="009E596B">
      <w:pPr>
        <w:rPr>
          <w:rFonts w:ascii="Aptos" w:hAnsi="Aptos"/>
          <w:color w:val="000000" w:themeColor="text1"/>
        </w:rPr>
      </w:pPr>
      <w:r w:rsidRPr="009E596B">
        <w:rPr>
          <w:rFonts w:ascii="Aptos" w:hAnsi="Aptos"/>
          <w:color w:val="000000" w:themeColor="text1"/>
        </w:rPr>
        <w:t>A preliminary assessment was conducted to understand the overall structure and quality of the dataset. This included reviewing dataset dimensions, variable types, missing values, duplicate records, timestamp consistency, and categorical value distributions.</w:t>
      </w:r>
      <w:r w:rsidRPr="009E596B">
        <w:rPr>
          <w:rFonts w:ascii="Aptos" w:hAnsi="Aptos"/>
          <w:color w:val="000000" w:themeColor="text1"/>
        </w:rPr>
        <w:br/>
      </w:r>
      <w:r w:rsidRPr="009E596B">
        <w:rPr>
          <w:rFonts w:ascii="Aptos" w:hAnsi="Aptos"/>
          <w:color w:val="000000" w:themeColor="text1"/>
        </w:rPr>
        <w:lastRenderedPageBreak/>
        <w:br/>
        <w:t xml:space="preserve">The purpose of this assessment was to identify potential issues that could affect downstream analysis and to establish an appropriate cleaning strategy. </w:t>
      </w:r>
      <w:proofErr w:type="gramStart"/>
      <w:r w:rsidRPr="009E596B">
        <w:rPr>
          <w:rFonts w:ascii="Aptos" w:hAnsi="Aptos"/>
          <w:color w:val="000000" w:themeColor="text1"/>
        </w:rPr>
        <w:t>Particular attention</w:t>
      </w:r>
      <w:proofErr w:type="gramEnd"/>
      <w:r w:rsidRPr="009E596B">
        <w:rPr>
          <w:rFonts w:ascii="Aptos" w:hAnsi="Aptos"/>
          <w:color w:val="000000" w:themeColor="text1"/>
        </w:rPr>
        <w:t xml:space="preserve"> was given to timestamp variables because many analytical metrics depend on accurate time calculations.</w:t>
      </w:r>
    </w:p>
    <w:p w14:paraId="7FAA748B" w14:textId="77777777" w:rsidR="007A48AE" w:rsidRPr="009E596B" w:rsidRDefault="00000000" w:rsidP="009E596B">
      <w:pPr>
        <w:rPr>
          <w:rFonts w:ascii="Aptos" w:hAnsi="Aptos"/>
          <w:b/>
          <w:bCs/>
          <w:color w:val="000000" w:themeColor="text1"/>
          <w:sz w:val="24"/>
          <w:szCs w:val="24"/>
        </w:rPr>
      </w:pPr>
      <w:r w:rsidRPr="009E596B">
        <w:rPr>
          <w:rFonts w:ascii="Aptos" w:hAnsi="Aptos"/>
          <w:b/>
          <w:bCs/>
          <w:color w:val="000000" w:themeColor="text1"/>
          <w:sz w:val="24"/>
          <w:szCs w:val="24"/>
        </w:rPr>
        <w:t>4. Duplicate Record Handling</w:t>
      </w:r>
    </w:p>
    <w:p w14:paraId="4945FCD2" w14:textId="77777777" w:rsidR="007A48AE" w:rsidRPr="009E596B" w:rsidRDefault="00000000" w:rsidP="009E596B">
      <w:pPr>
        <w:rPr>
          <w:rFonts w:ascii="Aptos" w:hAnsi="Aptos"/>
          <w:color w:val="000000" w:themeColor="text1"/>
        </w:rPr>
      </w:pPr>
      <w:r w:rsidRPr="009E596B">
        <w:rPr>
          <w:rFonts w:ascii="Aptos" w:hAnsi="Aptos"/>
          <w:color w:val="000000" w:themeColor="text1"/>
        </w:rPr>
        <w:t xml:space="preserve">Duplicate records were assessed using the </w:t>
      </w:r>
      <w:proofErr w:type="spellStart"/>
      <w:r w:rsidRPr="009E596B">
        <w:rPr>
          <w:rFonts w:ascii="Aptos" w:hAnsi="Aptos"/>
          <w:color w:val="000000" w:themeColor="text1"/>
        </w:rPr>
        <w:t>visit_id</w:t>
      </w:r>
      <w:proofErr w:type="spellEnd"/>
      <w:r w:rsidRPr="009E596B">
        <w:rPr>
          <w:rFonts w:ascii="Aptos" w:hAnsi="Aptos"/>
          <w:color w:val="000000" w:themeColor="text1"/>
        </w:rPr>
        <w:t xml:space="preserve"> field, which was assumed to uniquely identify each patient visit.</w:t>
      </w:r>
      <w:r w:rsidRPr="009E596B">
        <w:rPr>
          <w:rFonts w:ascii="Aptos" w:hAnsi="Aptos"/>
          <w:color w:val="000000" w:themeColor="text1"/>
        </w:rPr>
        <w:br/>
      </w:r>
      <w:r w:rsidRPr="009E596B">
        <w:rPr>
          <w:rFonts w:ascii="Aptos" w:hAnsi="Aptos"/>
          <w:color w:val="000000" w:themeColor="text1"/>
        </w:rPr>
        <w:br/>
        <w:t>Duplicate records can artificially inflate visit counts, distort duration calculations, and create misleading operational performance indicators. Therefore, duplicate visit records were removed during preprocessing.</w:t>
      </w:r>
      <w:r w:rsidRPr="009E596B">
        <w:rPr>
          <w:rFonts w:ascii="Aptos" w:hAnsi="Aptos"/>
          <w:color w:val="000000" w:themeColor="text1"/>
        </w:rPr>
        <w:br/>
      </w:r>
      <w:r w:rsidRPr="009E596B">
        <w:rPr>
          <w:rFonts w:ascii="Aptos" w:hAnsi="Aptos"/>
          <w:color w:val="000000" w:themeColor="text1"/>
        </w:rPr>
        <w:br/>
        <w:t>Assumption:</w:t>
      </w:r>
      <w:r w:rsidRPr="009E596B">
        <w:rPr>
          <w:rFonts w:ascii="Aptos" w:hAnsi="Aptos"/>
          <w:color w:val="000000" w:themeColor="text1"/>
        </w:rPr>
        <w:br/>
        <w:t xml:space="preserve">It was assumed that each </w:t>
      </w:r>
      <w:proofErr w:type="spellStart"/>
      <w:r w:rsidRPr="009E596B">
        <w:rPr>
          <w:rFonts w:ascii="Aptos" w:hAnsi="Aptos"/>
          <w:color w:val="000000" w:themeColor="text1"/>
        </w:rPr>
        <w:t>visit_id</w:t>
      </w:r>
      <w:proofErr w:type="spellEnd"/>
      <w:r w:rsidRPr="009E596B">
        <w:rPr>
          <w:rFonts w:ascii="Aptos" w:hAnsi="Aptos"/>
          <w:color w:val="000000" w:themeColor="text1"/>
        </w:rPr>
        <w:t xml:space="preserve"> corresponds to exactly one legitimate visit. Any duplicate occurrence was treated as a data quality issue rather than a valid repeat visit.</w:t>
      </w:r>
    </w:p>
    <w:p w14:paraId="1D00D5BD" w14:textId="77777777" w:rsidR="007A48AE" w:rsidRPr="009E596B" w:rsidRDefault="00000000" w:rsidP="009E596B">
      <w:pPr>
        <w:rPr>
          <w:rFonts w:ascii="Aptos" w:hAnsi="Aptos"/>
          <w:b/>
          <w:bCs/>
          <w:color w:val="000000" w:themeColor="text1"/>
          <w:sz w:val="24"/>
          <w:szCs w:val="24"/>
        </w:rPr>
      </w:pPr>
      <w:r w:rsidRPr="009E596B">
        <w:rPr>
          <w:rFonts w:ascii="Aptos" w:hAnsi="Aptos"/>
          <w:b/>
          <w:bCs/>
          <w:color w:val="000000" w:themeColor="text1"/>
          <w:sz w:val="24"/>
          <w:szCs w:val="24"/>
        </w:rPr>
        <w:t xml:space="preserve">5. Date and Time </w:t>
      </w:r>
      <w:proofErr w:type="spellStart"/>
      <w:r w:rsidRPr="009E596B">
        <w:rPr>
          <w:rFonts w:ascii="Aptos" w:hAnsi="Aptos"/>
          <w:b/>
          <w:bCs/>
          <w:color w:val="000000" w:themeColor="text1"/>
          <w:sz w:val="24"/>
          <w:szCs w:val="24"/>
        </w:rPr>
        <w:t>Standardisation</w:t>
      </w:r>
      <w:proofErr w:type="spellEnd"/>
    </w:p>
    <w:p w14:paraId="44147825" w14:textId="77777777" w:rsidR="007A48AE" w:rsidRPr="009E596B" w:rsidRDefault="00000000" w:rsidP="009E596B">
      <w:pPr>
        <w:rPr>
          <w:rFonts w:ascii="Aptos" w:hAnsi="Aptos"/>
          <w:color w:val="000000" w:themeColor="text1"/>
        </w:rPr>
      </w:pPr>
      <w:r w:rsidRPr="009E596B">
        <w:rPr>
          <w:rFonts w:ascii="Aptos" w:hAnsi="Aptos"/>
          <w:color w:val="000000" w:themeColor="text1"/>
        </w:rPr>
        <w:t xml:space="preserve">The </w:t>
      </w:r>
      <w:proofErr w:type="spellStart"/>
      <w:r w:rsidRPr="009E596B">
        <w:rPr>
          <w:rFonts w:ascii="Aptos" w:hAnsi="Aptos"/>
          <w:color w:val="000000" w:themeColor="text1"/>
        </w:rPr>
        <w:t>visit_start_time</w:t>
      </w:r>
      <w:proofErr w:type="spellEnd"/>
      <w:r w:rsidRPr="009E596B">
        <w:rPr>
          <w:rFonts w:ascii="Aptos" w:hAnsi="Aptos"/>
          <w:color w:val="000000" w:themeColor="text1"/>
        </w:rPr>
        <w:t xml:space="preserve"> and </w:t>
      </w:r>
      <w:proofErr w:type="spellStart"/>
      <w:r w:rsidRPr="009E596B">
        <w:rPr>
          <w:rFonts w:ascii="Aptos" w:hAnsi="Aptos"/>
          <w:color w:val="000000" w:themeColor="text1"/>
        </w:rPr>
        <w:t>visit_end_time</w:t>
      </w:r>
      <w:proofErr w:type="spellEnd"/>
      <w:r w:rsidRPr="009E596B">
        <w:rPr>
          <w:rFonts w:ascii="Aptos" w:hAnsi="Aptos"/>
          <w:color w:val="000000" w:themeColor="text1"/>
        </w:rPr>
        <w:t xml:space="preserve"> variables were converted into a standard datetime format. </w:t>
      </w:r>
      <w:proofErr w:type="spellStart"/>
      <w:r w:rsidRPr="009E596B">
        <w:rPr>
          <w:rFonts w:ascii="Aptos" w:hAnsi="Aptos"/>
          <w:color w:val="000000" w:themeColor="text1"/>
        </w:rPr>
        <w:t>Standardisation</w:t>
      </w:r>
      <w:proofErr w:type="spellEnd"/>
      <w:r w:rsidRPr="009E596B">
        <w:rPr>
          <w:rFonts w:ascii="Aptos" w:hAnsi="Aptos"/>
          <w:color w:val="000000" w:themeColor="text1"/>
        </w:rPr>
        <w:t xml:space="preserve"> was necessary because duration calculations, visit sequencing, and nurse-level scheduling analysis require consistent timestamp formats.</w:t>
      </w:r>
      <w:r w:rsidRPr="009E596B">
        <w:rPr>
          <w:rFonts w:ascii="Aptos" w:hAnsi="Aptos"/>
          <w:color w:val="000000" w:themeColor="text1"/>
        </w:rPr>
        <w:br/>
      </w:r>
      <w:r w:rsidRPr="009E596B">
        <w:rPr>
          <w:rFonts w:ascii="Aptos" w:hAnsi="Aptos"/>
          <w:color w:val="000000" w:themeColor="text1"/>
        </w:rPr>
        <w:br/>
        <w:t>The conversion process ensured that:</w:t>
      </w:r>
      <w:r w:rsidRPr="009E596B">
        <w:rPr>
          <w:rFonts w:ascii="Aptos" w:hAnsi="Aptos"/>
          <w:color w:val="000000" w:themeColor="text1"/>
        </w:rPr>
        <w:br/>
        <w:t>• All timestamps follow a common structure</w:t>
      </w:r>
      <w:r w:rsidRPr="009E596B">
        <w:rPr>
          <w:rFonts w:ascii="Aptos" w:hAnsi="Aptos"/>
          <w:color w:val="000000" w:themeColor="text1"/>
        </w:rPr>
        <w:br/>
        <w:t>• Chronological ordering of visits is possible</w:t>
      </w:r>
      <w:r w:rsidRPr="009E596B">
        <w:rPr>
          <w:rFonts w:ascii="Aptos" w:hAnsi="Aptos"/>
          <w:color w:val="000000" w:themeColor="text1"/>
        </w:rPr>
        <w:br/>
        <w:t>• Duration calculations can be performed accurately</w:t>
      </w:r>
      <w:r w:rsidRPr="009E596B">
        <w:rPr>
          <w:rFonts w:ascii="Aptos" w:hAnsi="Aptos"/>
          <w:color w:val="000000" w:themeColor="text1"/>
        </w:rPr>
        <w:br/>
        <w:t>• Time-based feature engineering can be conducted reliably</w:t>
      </w:r>
      <w:r w:rsidRPr="009E596B">
        <w:rPr>
          <w:rFonts w:ascii="Aptos" w:hAnsi="Aptos"/>
          <w:color w:val="000000" w:themeColor="text1"/>
        </w:rPr>
        <w:br/>
      </w:r>
      <w:r w:rsidRPr="009E596B">
        <w:rPr>
          <w:rFonts w:ascii="Aptos" w:hAnsi="Aptos"/>
          <w:color w:val="000000" w:themeColor="text1"/>
        </w:rPr>
        <w:br/>
        <w:t>Assumption:</w:t>
      </w:r>
      <w:r w:rsidRPr="009E596B">
        <w:rPr>
          <w:rFonts w:ascii="Aptos" w:hAnsi="Aptos"/>
          <w:color w:val="000000" w:themeColor="text1"/>
        </w:rPr>
        <w:br/>
        <w:t xml:space="preserve">All timestamps were assumed to originate from the same operational </w:t>
      </w:r>
      <w:proofErr w:type="spellStart"/>
      <w:r w:rsidRPr="009E596B">
        <w:rPr>
          <w:rFonts w:ascii="Aptos" w:hAnsi="Aptos"/>
          <w:color w:val="000000" w:themeColor="text1"/>
        </w:rPr>
        <w:t>timezone</w:t>
      </w:r>
      <w:proofErr w:type="spellEnd"/>
      <w:r w:rsidRPr="009E596B">
        <w:rPr>
          <w:rFonts w:ascii="Aptos" w:hAnsi="Aptos"/>
          <w:color w:val="000000" w:themeColor="text1"/>
        </w:rPr>
        <w:t xml:space="preserve"> and therefore did not require </w:t>
      </w:r>
      <w:proofErr w:type="spellStart"/>
      <w:r w:rsidRPr="009E596B">
        <w:rPr>
          <w:rFonts w:ascii="Aptos" w:hAnsi="Aptos"/>
          <w:color w:val="000000" w:themeColor="text1"/>
        </w:rPr>
        <w:t>timezone</w:t>
      </w:r>
      <w:proofErr w:type="spellEnd"/>
      <w:r w:rsidRPr="009E596B">
        <w:rPr>
          <w:rFonts w:ascii="Aptos" w:hAnsi="Aptos"/>
          <w:color w:val="000000" w:themeColor="text1"/>
        </w:rPr>
        <w:t xml:space="preserve"> conversion.</w:t>
      </w:r>
    </w:p>
    <w:p w14:paraId="6051FE07" w14:textId="77777777" w:rsidR="007A48AE" w:rsidRPr="009E596B" w:rsidRDefault="00000000" w:rsidP="009E596B">
      <w:pPr>
        <w:rPr>
          <w:rFonts w:ascii="Aptos" w:hAnsi="Aptos"/>
          <w:b/>
          <w:bCs/>
          <w:color w:val="000000" w:themeColor="text1"/>
          <w:sz w:val="24"/>
          <w:szCs w:val="24"/>
        </w:rPr>
      </w:pPr>
      <w:r w:rsidRPr="009E596B">
        <w:rPr>
          <w:rFonts w:ascii="Aptos" w:hAnsi="Aptos"/>
          <w:b/>
          <w:bCs/>
          <w:color w:val="000000" w:themeColor="text1"/>
          <w:sz w:val="24"/>
          <w:szCs w:val="24"/>
        </w:rPr>
        <w:t>6. Visit Duration Feature Engineering</w:t>
      </w:r>
    </w:p>
    <w:p w14:paraId="448B4389" w14:textId="77777777" w:rsidR="007A48AE" w:rsidRPr="009E596B" w:rsidRDefault="00000000" w:rsidP="009E596B">
      <w:pPr>
        <w:rPr>
          <w:rFonts w:ascii="Aptos" w:hAnsi="Aptos"/>
          <w:color w:val="000000" w:themeColor="text1"/>
        </w:rPr>
      </w:pPr>
      <w:r w:rsidRPr="009E596B">
        <w:rPr>
          <w:rFonts w:ascii="Aptos" w:hAnsi="Aptos"/>
          <w:color w:val="000000" w:themeColor="text1"/>
        </w:rPr>
        <w:t xml:space="preserve">A new variable named </w:t>
      </w:r>
      <w:proofErr w:type="spellStart"/>
      <w:r w:rsidRPr="009E596B">
        <w:rPr>
          <w:rFonts w:ascii="Aptos" w:hAnsi="Aptos"/>
          <w:color w:val="000000" w:themeColor="text1"/>
        </w:rPr>
        <w:t>visit_duration_minutes</w:t>
      </w:r>
      <w:proofErr w:type="spellEnd"/>
      <w:r w:rsidRPr="009E596B">
        <w:rPr>
          <w:rFonts w:ascii="Aptos" w:hAnsi="Aptos"/>
          <w:color w:val="000000" w:themeColor="text1"/>
        </w:rPr>
        <w:t xml:space="preserve"> was created.</w:t>
      </w:r>
      <w:r w:rsidRPr="009E596B">
        <w:rPr>
          <w:rFonts w:ascii="Aptos" w:hAnsi="Aptos"/>
          <w:color w:val="000000" w:themeColor="text1"/>
        </w:rPr>
        <w:br/>
      </w:r>
      <w:r w:rsidRPr="009E596B">
        <w:rPr>
          <w:rFonts w:ascii="Aptos" w:hAnsi="Aptos"/>
          <w:color w:val="000000" w:themeColor="text1"/>
        </w:rPr>
        <w:br/>
        <w:t>Formula:</w:t>
      </w:r>
      <w:r w:rsidRPr="009E596B">
        <w:rPr>
          <w:rFonts w:ascii="Aptos" w:hAnsi="Aptos"/>
          <w:color w:val="000000" w:themeColor="text1"/>
        </w:rPr>
        <w:br/>
        <w:t>Visit Duration = Visit End Time – Visit Start Time</w:t>
      </w:r>
      <w:r w:rsidRPr="009E596B">
        <w:rPr>
          <w:rFonts w:ascii="Aptos" w:hAnsi="Aptos"/>
          <w:color w:val="000000" w:themeColor="text1"/>
        </w:rPr>
        <w:br/>
      </w:r>
      <w:r w:rsidRPr="009E596B">
        <w:rPr>
          <w:rFonts w:ascii="Aptos" w:hAnsi="Aptos"/>
          <w:color w:val="000000" w:themeColor="text1"/>
        </w:rPr>
        <w:br/>
        <w:t xml:space="preserve">This variable measures the amount of time spent by a nurse providing service during a visit. </w:t>
      </w:r>
      <w:r w:rsidRPr="009E596B">
        <w:rPr>
          <w:rFonts w:ascii="Aptos" w:hAnsi="Aptos"/>
          <w:color w:val="000000" w:themeColor="text1"/>
        </w:rPr>
        <w:lastRenderedPageBreak/>
        <w:t xml:space="preserve">The metric is central to understanding workload distribution, service complexity, resource </w:t>
      </w:r>
      <w:proofErr w:type="spellStart"/>
      <w:r w:rsidRPr="009E596B">
        <w:rPr>
          <w:rFonts w:ascii="Aptos" w:hAnsi="Aptos"/>
          <w:color w:val="000000" w:themeColor="text1"/>
        </w:rPr>
        <w:t>utilisation</w:t>
      </w:r>
      <w:proofErr w:type="spellEnd"/>
      <w:r w:rsidRPr="009E596B">
        <w:rPr>
          <w:rFonts w:ascii="Aptos" w:hAnsi="Aptos"/>
          <w:color w:val="000000" w:themeColor="text1"/>
        </w:rPr>
        <w:t>, and operational efficiency.</w:t>
      </w:r>
      <w:r w:rsidRPr="009E596B">
        <w:rPr>
          <w:rFonts w:ascii="Aptos" w:hAnsi="Aptos"/>
          <w:color w:val="000000" w:themeColor="text1"/>
        </w:rPr>
        <w:br/>
      </w:r>
      <w:r w:rsidRPr="009E596B">
        <w:rPr>
          <w:rFonts w:ascii="Aptos" w:hAnsi="Aptos"/>
          <w:color w:val="000000" w:themeColor="text1"/>
        </w:rPr>
        <w:br/>
        <w:t>Business Importance:</w:t>
      </w:r>
      <w:r w:rsidRPr="009E596B">
        <w:rPr>
          <w:rFonts w:ascii="Aptos" w:hAnsi="Aptos"/>
          <w:color w:val="000000" w:themeColor="text1"/>
        </w:rPr>
        <w:br/>
        <w:t>• Identifies services requiring longer nurse engagement</w:t>
      </w:r>
      <w:r w:rsidRPr="009E596B">
        <w:rPr>
          <w:rFonts w:ascii="Aptos" w:hAnsi="Aptos"/>
          <w:color w:val="000000" w:themeColor="text1"/>
        </w:rPr>
        <w:br/>
        <w:t>• Supports workforce planning</w:t>
      </w:r>
      <w:r w:rsidRPr="009E596B">
        <w:rPr>
          <w:rFonts w:ascii="Aptos" w:hAnsi="Aptos"/>
          <w:color w:val="000000" w:themeColor="text1"/>
        </w:rPr>
        <w:br/>
        <w:t>• Enables comparison across service types</w:t>
      </w:r>
      <w:r w:rsidRPr="009E596B">
        <w:rPr>
          <w:rFonts w:ascii="Aptos" w:hAnsi="Aptos"/>
          <w:color w:val="000000" w:themeColor="text1"/>
        </w:rPr>
        <w:br/>
        <w:t>• Helps identify unusually long or short visits</w:t>
      </w:r>
      <w:r w:rsidRPr="009E596B">
        <w:rPr>
          <w:rFonts w:ascii="Aptos" w:hAnsi="Aptos"/>
          <w:color w:val="000000" w:themeColor="text1"/>
        </w:rPr>
        <w:br/>
      </w:r>
      <w:r w:rsidRPr="009E596B">
        <w:rPr>
          <w:rFonts w:ascii="Aptos" w:hAnsi="Aptos"/>
          <w:color w:val="000000" w:themeColor="text1"/>
        </w:rPr>
        <w:br/>
        <w:t>Assumption:</w:t>
      </w:r>
      <w:r w:rsidRPr="009E596B">
        <w:rPr>
          <w:rFonts w:ascii="Aptos" w:hAnsi="Aptos"/>
          <w:color w:val="000000" w:themeColor="text1"/>
        </w:rPr>
        <w:br/>
        <w:t>Visit start and end times accurately represent the actual service period and do not include unrelated administrative activities.</w:t>
      </w:r>
    </w:p>
    <w:p w14:paraId="2DAAB550" w14:textId="77777777" w:rsidR="007A48AE" w:rsidRPr="009E596B" w:rsidRDefault="00000000" w:rsidP="009E596B">
      <w:pPr>
        <w:rPr>
          <w:rFonts w:ascii="Aptos" w:hAnsi="Aptos"/>
          <w:b/>
          <w:bCs/>
          <w:color w:val="000000" w:themeColor="text1"/>
          <w:sz w:val="24"/>
          <w:szCs w:val="24"/>
        </w:rPr>
      </w:pPr>
      <w:r w:rsidRPr="009E596B">
        <w:rPr>
          <w:rFonts w:ascii="Aptos" w:hAnsi="Aptos"/>
          <w:b/>
          <w:bCs/>
          <w:color w:val="000000" w:themeColor="text1"/>
          <w:sz w:val="24"/>
          <w:szCs w:val="24"/>
        </w:rPr>
        <w:t>7. Outlier Detection and Treatment</w:t>
      </w:r>
    </w:p>
    <w:p w14:paraId="08FA900A" w14:textId="77777777" w:rsidR="007A48AE" w:rsidRPr="009E596B" w:rsidRDefault="00000000" w:rsidP="009E596B">
      <w:pPr>
        <w:rPr>
          <w:rFonts w:ascii="Aptos" w:hAnsi="Aptos"/>
          <w:color w:val="000000" w:themeColor="text1"/>
        </w:rPr>
      </w:pPr>
      <w:r w:rsidRPr="009E596B">
        <w:rPr>
          <w:rFonts w:ascii="Aptos" w:hAnsi="Aptos"/>
          <w:color w:val="000000" w:themeColor="text1"/>
        </w:rPr>
        <w:t>Visit durations were examined for unusually large or small values. Extreme durations may occur due to incorrect timestamp entries, incomplete records, or exceptional operational circumstances.</w:t>
      </w:r>
      <w:r w:rsidRPr="009E596B">
        <w:rPr>
          <w:rFonts w:ascii="Aptos" w:hAnsi="Aptos"/>
          <w:color w:val="000000" w:themeColor="text1"/>
        </w:rPr>
        <w:br/>
      </w:r>
      <w:r w:rsidRPr="009E596B">
        <w:rPr>
          <w:rFonts w:ascii="Aptos" w:hAnsi="Aptos"/>
          <w:color w:val="000000" w:themeColor="text1"/>
        </w:rPr>
        <w:br/>
        <w:t>Outlier analysis was performed because extreme values can disproportionately influence summary statistics and lead to misleading conclusions regarding operational performance.</w:t>
      </w:r>
      <w:r w:rsidRPr="009E596B">
        <w:rPr>
          <w:rFonts w:ascii="Aptos" w:hAnsi="Aptos"/>
          <w:color w:val="000000" w:themeColor="text1"/>
        </w:rPr>
        <w:br/>
      </w:r>
      <w:r w:rsidRPr="009E596B">
        <w:rPr>
          <w:rFonts w:ascii="Aptos" w:hAnsi="Aptos"/>
          <w:color w:val="000000" w:themeColor="text1"/>
        </w:rPr>
        <w:br/>
        <w:t>The objective was not to remove all large values automatically, but rather to identify potentially unrealistic observations and assess whether they represented genuine operational events or data quality issues.</w:t>
      </w:r>
      <w:r w:rsidRPr="009E596B">
        <w:rPr>
          <w:rFonts w:ascii="Aptos" w:hAnsi="Aptos"/>
          <w:color w:val="000000" w:themeColor="text1"/>
        </w:rPr>
        <w:br/>
      </w:r>
      <w:r w:rsidRPr="009E596B">
        <w:rPr>
          <w:rFonts w:ascii="Aptos" w:hAnsi="Aptos"/>
          <w:color w:val="000000" w:themeColor="text1"/>
        </w:rPr>
        <w:br/>
        <w:t>Rationale:</w:t>
      </w:r>
      <w:r w:rsidRPr="009E596B">
        <w:rPr>
          <w:rFonts w:ascii="Aptos" w:hAnsi="Aptos"/>
          <w:color w:val="000000" w:themeColor="text1"/>
        </w:rPr>
        <w:br/>
        <w:t>Retaining legitimate variation is important because certain patient cases may genuinely require significantly longer visit durations.</w:t>
      </w:r>
    </w:p>
    <w:p w14:paraId="0F74782C" w14:textId="77777777" w:rsidR="007A48AE" w:rsidRPr="009E596B" w:rsidRDefault="00000000" w:rsidP="009E596B">
      <w:pPr>
        <w:rPr>
          <w:rFonts w:ascii="Aptos" w:hAnsi="Aptos"/>
          <w:b/>
          <w:bCs/>
          <w:color w:val="000000" w:themeColor="text1"/>
          <w:sz w:val="24"/>
          <w:szCs w:val="24"/>
        </w:rPr>
      </w:pPr>
      <w:r w:rsidRPr="009E596B">
        <w:rPr>
          <w:rFonts w:ascii="Aptos" w:hAnsi="Aptos"/>
          <w:b/>
          <w:bCs/>
          <w:color w:val="000000" w:themeColor="text1"/>
          <w:sz w:val="24"/>
          <w:szCs w:val="24"/>
        </w:rPr>
        <w:t xml:space="preserve">8. Categorical Variable </w:t>
      </w:r>
      <w:proofErr w:type="spellStart"/>
      <w:r w:rsidRPr="009E596B">
        <w:rPr>
          <w:rFonts w:ascii="Aptos" w:hAnsi="Aptos"/>
          <w:b/>
          <w:bCs/>
          <w:color w:val="000000" w:themeColor="text1"/>
          <w:sz w:val="24"/>
          <w:szCs w:val="24"/>
        </w:rPr>
        <w:t>Standardisation</w:t>
      </w:r>
      <w:proofErr w:type="spellEnd"/>
    </w:p>
    <w:p w14:paraId="0232EDBB" w14:textId="77777777" w:rsidR="007A48AE" w:rsidRPr="009E596B" w:rsidRDefault="00000000" w:rsidP="009E596B">
      <w:pPr>
        <w:rPr>
          <w:rFonts w:ascii="Aptos" w:hAnsi="Aptos"/>
          <w:color w:val="000000" w:themeColor="text1"/>
        </w:rPr>
      </w:pPr>
      <w:r w:rsidRPr="009E596B">
        <w:rPr>
          <w:rFonts w:ascii="Aptos" w:hAnsi="Aptos"/>
          <w:color w:val="000000" w:themeColor="text1"/>
        </w:rPr>
        <w:t xml:space="preserve">Categorical variables such as </w:t>
      </w:r>
      <w:proofErr w:type="spellStart"/>
      <w:r w:rsidRPr="009E596B">
        <w:rPr>
          <w:rFonts w:ascii="Aptos" w:hAnsi="Aptos"/>
          <w:color w:val="000000" w:themeColor="text1"/>
        </w:rPr>
        <w:t>service_type</w:t>
      </w:r>
      <w:proofErr w:type="spellEnd"/>
      <w:r w:rsidRPr="009E596B">
        <w:rPr>
          <w:rFonts w:ascii="Aptos" w:hAnsi="Aptos"/>
          <w:color w:val="000000" w:themeColor="text1"/>
        </w:rPr>
        <w:t xml:space="preserve"> and </w:t>
      </w:r>
      <w:proofErr w:type="spellStart"/>
      <w:r w:rsidRPr="009E596B">
        <w:rPr>
          <w:rFonts w:ascii="Aptos" w:hAnsi="Aptos"/>
          <w:color w:val="000000" w:themeColor="text1"/>
        </w:rPr>
        <w:t>visit_location</w:t>
      </w:r>
      <w:proofErr w:type="spellEnd"/>
      <w:r w:rsidRPr="009E596B">
        <w:rPr>
          <w:rFonts w:ascii="Aptos" w:hAnsi="Aptos"/>
          <w:color w:val="000000" w:themeColor="text1"/>
        </w:rPr>
        <w:t xml:space="preserve"> were </w:t>
      </w:r>
      <w:proofErr w:type="spellStart"/>
      <w:r w:rsidRPr="009E596B">
        <w:rPr>
          <w:rFonts w:ascii="Aptos" w:hAnsi="Aptos"/>
          <w:color w:val="000000" w:themeColor="text1"/>
        </w:rPr>
        <w:t>standardised</w:t>
      </w:r>
      <w:proofErr w:type="spellEnd"/>
      <w:r w:rsidRPr="009E596B">
        <w:rPr>
          <w:rFonts w:ascii="Aptos" w:hAnsi="Aptos"/>
          <w:color w:val="000000" w:themeColor="text1"/>
        </w:rPr>
        <w:t xml:space="preserve"> to ensure consistency.</w:t>
      </w:r>
      <w:r w:rsidRPr="009E596B">
        <w:rPr>
          <w:rFonts w:ascii="Aptos" w:hAnsi="Aptos"/>
          <w:color w:val="000000" w:themeColor="text1"/>
        </w:rPr>
        <w:br/>
      </w:r>
      <w:r w:rsidRPr="009E596B">
        <w:rPr>
          <w:rFonts w:ascii="Aptos" w:hAnsi="Aptos"/>
          <w:color w:val="000000" w:themeColor="text1"/>
        </w:rPr>
        <w:br/>
        <w:t>Common cleaning activities included:</w:t>
      </w:r>
      <w:r w:rsidRPr="009E596B">
        <w:rPr>
          <w:rFonts w:ascii="Aptos" w:hAnsi="Aptos"/>
          <w:color w:val="000000" w:themeColor="text1"/>
        </w:rPr>
        <w:br/>
        <w:t>• Removing leading and trailing whitespace</w:t>
      </w:r>
      <w:r w:rsidRPr="009E596B">
        <w:rPr>
          <w:rFonts w:ascii="Aptos" w:hAnsi="Aptos"/>
          <w:color w:val="000000" w:themeColor="text1"/>
        </w:rPr>
        <w:br/>
        <w:t xml:space="preserve">• </w:t>
      </w:r>
      <w:proofErr w:type="spellStart"/>
      <w:r w:rsidRPr="009E596B">
        <w:rPr>
          <w:rFonts w:ascii="Aptos" w:hAnsi="Aptos"/>
          <w:color w:val="000000" w:themeColor="text1"/>
        </w:rPr>
        <w:t>Standardising</w:t>
      </w:r>
      <w:proofErr w:type="spellEnd"/>
      <w:r w:rsidRPr="009E596B">
        <w:rPr>
          <w:rFonts w:ascii="Aptos" w:hAnsi="Aptos"/>
          <w:color w:val="000000" w:themeColor="text1"/>
        </w:rPr>
        <w:t xml:space="preserve"> </w:t>
      </w:r>
      <w:proofErr w:type="spellStart"/>
      <w:r w:rsidRPr="009E596B">
        <w:rPr>
          <w:rFonts w:ascii="Aptos" w:hAnsi="Aptos"/>
          <w:color w:val="000000" w:themeColor="text1"/>
        </w:rPr>
        <w:t>capitalisation</w:t>
      </w:r>
      <w:proofErr w:type="spellEnd"/>
      <w:r w:rsidRPr="009E596B">
        <w:rPr>
          <w:rFonts w:ascii="Aptos" w:hAnsi="Aptos"/>
          <w:color w:val="000000" w:themeColor="text1"/>
        </w:rPr>
        <w:br/>
        <w:t>• Correcting inconsistent naming conventions</w:t>
      </w:r>
      <w:r w:rsidRPr="009E596B">
        <w:rPr>
          <w:rFonts w:ascii="Aptos" w:hAnsi="Aptos"/>
          <w:color w:val="000000" w:themeColor="text1"/>
        </w:rPr>
        <w:br/>
        <w:t>• Ensuring identical categories are represented uniformly</w:t>
      </w:r>
      <w:r w:rsidRPr="009E596B">
        <w:rPr>
          <w:rFonts w:ascii="Aptos" w:hAnsi="Aptos"/>
          <w:color w:val="000000" w:themeColor="text1"/>
        </w:rPr>
        <w:br/>
      </w:r>
      <w:r w:rsidRPr="009E596B">
        <w:rPr>
          <w:rFonts w:ascii="Aptos" w:hAnsi="Aptos"/>
          <w:color w:val="000000" w:themeColor="text1"/>
        </w:rPr>
        <w:br/>
        <w:t xml:space="preserve">Without </w:t>
      </w:r>
      <w:proofErr w:type="spellStart"/>
      <w:r w:rsidRPr="009E596B">
        <w:rPr>
          <w:rFonts w:ascii="Aptos" w:hAnsi="Aptos"/>
          <w:color w:val="000000" w:themeColor="text1"/>
        </w:rPr>
        <w:t>standardisation</w:t>
      </w:r>
      <w:proofErr w:type="spellEnd"/>
      <w:r w:rsidRPr="009E596B">
        <w:rPr>
          <w:rFonts w:ascii="Aptos" w:hAnsi="Aptos"/>
          <w:color w:val="000000" w:themeColor="text1"/>
        </w:rPr>
        <w:t xml:space="preserve">, equivalent categories could be treated as separate groups during analysis, resulting in inaccurate summaries and </w:t>
      </w:r>
      <w:proofErr w:type="spellStart"/>
      <w:r w:rsidRPr="009E596B">
        <w:rPr>
          <w:rFonts w:ascii="Aptos" w:hAnsi="Aptos"/>
          <w:color w:val="000000" w:themeColor="text1"/>
        </w:rPr>
        <w:t>visualisations</w:t>
      </w:r>
      <w:proofErr w:type="spellEnd"/>
      <w:r w:rsidRPr="009E596B">
        <w:rPr>
          <w:rFonts w:ascii="Aptos" w:hAnsi="Aptos"/>
          <w:color w:val="000000" w:themeColor="text1"/>
        </w:rPr>
        <w:t>.</w:t>
      </w:r>
    </w:p>
    <w:p w14:paraId="76D6C5D2" w14:textId="77777777" w:rsidR="007A48AE" w:rsidRPr="009E596B" w:rsidRDefault="00000000" w:rsidP="009E596B">
      <w:pPr>
        <w:rPr>
          <w:rFonts w:ascii="Aptos" w:hAnsi="Aptos"/>
          <w:b/>
          <w:bCs/>
          <w:color w:val="000000" w:themeColor="text1"/>
          <w:sz w:val="24"/>
          <w:szCs w:val="24"/>
        </w:rPr>
      </w:pPr>
      <w:r w:rsidRPr="009E596B">
        <w:rPr>
          <w:rFonts w:ascii="Aptos" w:hAnsi="Aptos"/>
          <w:b/>
          <w:bCs/>
          <w:color w:val="000000" w:themeColor="text1"/>
          <w:sz w:val="24"/>
          <w:szCs w:val="24"/>
        </w:rPr>
        <w:lastRenderedPageBreak/>
        <w:t>9. Nurse Notes Processing</w:t>
      </w:r>
    </w:p>
    <w:p w14:paraId="286FED8C" w14:textId="77777777" w:rsidR="007A48AE" w:rsidRPr="009E596B" w:rsidRDefault="00000000" w:rsidP="009E596B">
      <w:pPr>
        <w:rPr>
          <w:rFonts w:ascii="Aptos" w:hAnsi="Aptos"/>
          <w:color w:val="000000" w:themeColor="text1"/>
        </w:rPr>
      </w:pPr>
      <w:r w:rsidRPr="009E596B">
        <w:rPr>
          <w:rFonts w:ascii="Aptos" w:hAnsi="Aptos"/>
          <w:color w:val="000000" w:themeColor="text1"/>
        </w:rPr>
        <w:t xml:space="preserve">The </w:t>
      </w:r>
      <w:proofErr w:type="spellStart"/>
      <w:r w:rsidRPr="009E596B">
        <w:rPr>
          <w:rFonts w:ascii="Aptos" w:hAnsi="Aptos"/>
          <w:color w:val="000000" w:themeColor="text1"/>
        </w:rPr>
        <w:t>nurse_notes</w:t>
      </w:r>
      <w:proofErr w:type="spellEnd"/>
      <w:r w:rsidRPr="009E596B">
        <w:rPr>
          <w:rFonts w:ascii="Aptos" w:hAnsi="Aptos"/>
          <w:color w:val="000000" w:themeColor="text1"/>
        </w:rPr>
        <w:t xml:space="preserve"> field contains valuable unstructured information regarding patient conditions, visit outcomes, observations, and follow-up requirements.</w:t>
      </w:r>
      <w:r w:rsidRPr="009E596B">
        <w:rPr>
          <w:rFonts w:ascii="Aptos" w:hAnsi="Aptos"/>
          <w:color w:val="000000" w:themeColor="text1"/>
        </w:rPr>
        <w:br/>
      </w:r>
      <w:r w:rsidRPr="009E596B">
        <w:rPr>
          <w:rFonts w:ascii="Aptos" w:hAnsi="Aptos"/>
          <w:color w:val="000000" w:themeColor="text1"/>
        </w:rPr>
        <w:br/>
        <w:t>Basic text processing techniques were applied to improve consistency and facilitate later analysis. Keywords and themes present within the notes can potentially explain variations in visit duration and operational complexity.</w:t>
      </w:r>
      <w:r w:rsidRPr="009E596B">
        <w:rPr>
          <w:rFonts w:ascii="Aptos" w:hAnsi="Aptos"/>
          <w:color w:val="000000" w:themeColor="text1"/>
        </w:rPr>
        <w:br/>
      </w:r>
      <w:r w:rsidRPr="009E596B">
        <w:rPr>
          <w:rFonts w:ascii="Aptos" w:hAnsi="Aptos"/>
          <w:color w:val="000000" w:themeColor="text1"/>
        </w:rPr>
        <w:br/>
        <w:t>Potential information contained within nurse notes includes:</w:t>
      </w:r>
      <w:r w:rsidRPr="009E596B">
        <w:rPr>
          <w:rFonts w:ascii="Aptos" w:hAnsi="Aptos"/>
          <w:color w:val="000000" w:themeColor="text1"/>
        </w:rPr>
        <w:br/>
        <w:t>• Patient mobility concerns</w:t>
      </w:r>
      <w:r w:rsidRPr="009E596B">
        <w:rPr>
          <w:rFonts w:ascii="Aptos" w:hAnsi="Aptos"/>
          <w:color w:val="000000" w:themeColor="text1"/>
        </w:rPr>
        <w:br/>
        <w:t>• Medication administration</w:t>
      </w:r>
      <w:r w:rsidRPr="009E596B">
        <w:rPr>
          <w:rFonts w:ascii="Aptos" w:hAnsi="Aptos"/>
          <w:color w:val="000000" w:themeColor="text1"/>
        </w:rPr>
        <w:br/>
        <w:t>• Follow-up requirements</w:t>
      </w:r>
      <w:r w:rsidRPr="009E596B">
        <w:rPr>
          <w:rFonts w:ascii="Aptos" w:hAnsi="Aptos"/>
          <w:color w:val="000000" w:themeColor="text1"/>
        </w:rPr>
        <w:br/>
        <w:t>• Pain management observations</w:t>
      </w:r>
      <w:r w:rsidRPr="009E596B">
        <w:rPr>
          <w:rFonts w:ascii="Aptos" w:hAnsi="Aptos"/>
          <w:color w:val="000000" w:themeColor="text1"/>
        </w:rPr>
        <w:br/>
        <w:t>• Urgent care indicators</w:t>
      </w:r>
      <w:r w:rsidRPr="009E596B">
        <w:rPr>
          <w:rFonts w:ascii="Aptos" w:hAnsi="Aptos"/>
          <w:color w:val="000000" w:themeColor="text1"/>
        </w:rPr>
        <w:br/>
        <w:t>• Family support requirements</w:t>
      </w:r>
      <w:r w:rsidRPr="009E596B">
        <w:rPr>
          <w:rFonts w:ascii="Aptos" w:hAnsi="Aptos"/>
          <w:color w:val="000000" w:themeColor="text1"/>
        </w:rPr>
        <w:br/>
      </w:r>
      <w:r w:rsidRPr="009E596B">
        <w:rPr>
          <w:rFonts w:ascii="Aptos" w:hAnsi="Aptos"/>
          <w:color w:val="000000" w:themeColor="text1"/>
        </w:rPr>
        <w:br/>
        <w:t>Although nurse notes were not transformed into complex natural language processing features, their inclusion provides additional operational context beyond structured variables.</w:t>
      </w:r>
    </w:p>
    <w:p w14:paraId="68F8DFC2" w14:textId="77777777" w:rsidR="007A48AE" w:rsidRPr="009E596B" w:rsidRDefault="00000000" w:rsidP="009E596B">
      <w:pPr>
        <w:rPr>
          <w:rFonts w:ascii="Aptos" w:hAnsi="Aptos"/>
          <w:b/>
          <w:bCs/>
          <w:color w:val="000000" w:themeColor="text1"/>
          <w:sz w:val="24"/>
          <w:szCs w:val="24"/>
        </w:rPr>
      </w:pPr>
      <w:r w:rsidRPr="009E596B">
        <w:rPr>
          <w:rFonts w:ascii="Aptos" w:hAnsi="Aptos"/>
          <w:b/>
          <w:bCs/>
          <w:color w:val="000000" w:themeColor="text1"/>
          <w:sz w:val="24"/>
          <w:szCs w:val="24"/>
        </w:rPr>
        <w:t>10. Travel Duration Feature Engineering</w:t>
      </w:r>
    </w:p>
    <w:p w14:paraId="2EAD15C1" w14:textId="77777777" w:rsidR="007A48AE" w:rsidRPr="009E596B" w:rsidRDefault="00000000" w:rsidP="009E596B">
      <w:pPr>
        <w:rPr>
          <w:rFonts w:ascii="Aptos" w:hAnsi="Aptos"/>
          <w:color w:val="000000" w:themeColor="text1"/>
        </w:rPr>
      </w:pPr>
      <w:r w:rsidRPr="009E596B">
        <w:rPr>
          <w:rFonts w:ascii="Aptos" w:hAnsi="Aptos"/>
          <w:color w:val="000000" w:themeColor="text1"/>
        </w:rPr>
        <w:t xml:space="preserve">The assignment required the creation of a </w:t>
      </w:r>
      <w:proofErr w:type="spellStart"/>
      <w:r w:rsidRPr="009E596B">
        <w:rPr>
          <w:rFonts w:ascii="Aptos" w:hAnsi="Aptos"/>
          <w:color w:val="000000" w:themeColor="text1"/>
        </w:rPr>
        <w:t>travel_duration_minutes</w:t>
      </w:r>
      <w:proofErr w:type="spellEnd"/>
      <w:r w:rsidRPr="009E596B">
        <w:rPr>
          <w:rFonts w:ascii="Aptos" w:hAnsi="Aptos"/>
          <w:color w:val="000000" w:themeColor="text1"/>
        </w:rPr>
        <w:t xml:space="preserve"> variable. However, the dataset does not contain actual travel logs, GPS coordinates, route information, or transportation records.</w:t>
      </w:r>
      <w:r w:rsidRPr="009E596B">
        <w:rPr>
          <w:rFonts w:ascii="Aptos" w:hAnsi="Aptos"/>
          <w:color w:val="000000" w:themeColor="text1"/>
        </w:rPr>
        <w:br/>
      </w:r>
      <w:r w:rsidRPr="009E596B">
        <w:rPr>
          <w:rFonts w:ascii="Aptos" w:hAnsi="Aptos"/>
          <w:color w:val="000000" w:themeColor="text1"/>
        </w:rPr>
        <w:br/>
        <w:t>To address this limitation, travel duration was approximated using the time difference between consecutive visits performed by the same nurse.</w:t>
      </w:r>
      <w:r w:rsidRPr="009E596B">
        <w:rPr>
          <w:rFonts w:ascii="Aptos" w:hAnsi="Aptos"/>
          <w:color w:val="000000" w:themeColor="text1"/>
        </w:rPr>
        <w:br/>
      </w:r>
      <w:r w:rsidRPr="009E596B">
        <w:rPr>
          <w:rFonts w:ascii="Aptos" w:hAnsi="Aptos"/>
          <w:color w:val="000000" w:themeColor="text1"/>
        </w:rPr>
        <w:br/>
        <w:t>Formula:</w:t>
      </w:r>
      <w:r w:rsidRPr="009E596B">
        <w:rPr>
          <w:rFonts w:ascii="Aptos" w:hAnsi="Aptos"/>
          <w:color w:val="000000" w:themeColor="text1"/>
        </w:rPr>
        <w:br/>
        <w:t>Travel Duration = Current Visit Start Time – Previous Visit End Time</w:t>
      </w:r>
      <w:r w:rsidRPr="009E596B">
        <w:rPr>
          <w:rFonts w:ascii="Aptos" w:hAnsi="Aptos"/>
          <w:color w:val="000000" w:themeColor="text1"/>
        </w:rPr>
        <w:br/>
      </w:r>
      <w:r w:rsidRPr="009E596B">
        <w:rPr>
          <w:rFonts w:ascii="Aptos" w:hAnsi="Aptos"/>
          <w:color w:val="000000" w:themeColor="text1"/>
        </w:rPr>
        <w:br/>
        <w:t>Implementation Process:</w:t>
      </w:r>
      <w:r w:rsidRPr="009E596B">
        <w:rPr>
          <w:rFonts w:ascii="Aptos" w:hAnsi="Aptos"/>
          <w:color w:val="000000" w:themeColor="text1"/>
        </w:rPr>
        <w:br/>
        <w:t xml:space="preserve">• Visits were sorted by </w:t>
      </w:r>
      <w:proofErr w:type="spellStart"/>
      <w:r w:rsidRPr="009E596B">
        <w:rPr>
          <w:rFonts w:ascii="Aptos" w:hAnsi="Aptos"/>
          <w:color w:val="000000" w:themeColor="text1"/>
        </w:rPr>
        <w:t>nurse_id</w:t>
      </w:r>
      <w:proofErr w:type="spellEnd"/>
      <w:r w:rsidRPr="009E596B">
        <w:rPr>
          <w:rFonts w:ascii="Aptos" w:hAnsi="Aptos"/>
          <w:color w:val="000000" w:themeColor="text1"/>
        </w:rPr>
        <w:t xml:space="preserve"> and </w:t>
      </w:r>
      <w:proofErr w:type="spellStart"/>
      <w:r w:rsidRPr="009E596B">
        <w:rPr>
          <w:rFonts w:ascii="Aptos" w:hAnsi="Aptos"/>
          <w:color w:val="000000" w:themeColor="text1"/>
        </w:rPr>
        <w:t>visit_start_time</w:t>
      </w:r>
      <w:proofErr w:type="spellEnd"/>
      <w:r w:rsidRPr="009E596B">
        <w:rPr>
          <w:rFonts w:ascii="Aptos" w:hAnsi="Aptos"/>
          <w:color w:val="000000" w:themeColor="text1"/>
        </w:rPr>
        <w:br/>
        <w:t>• The previous visit end time was identified for each nurse</w:t>
      </w:r>
      <w:r w:rsidRPr="009E596B">
        <w:rPr>
          <w:rFonts w:ascii="Aptos" w:hAnsi="Aptos"/>
          <w:color w:val="000000" w:themeColor="text1"/>
        </w:rPr>
        <w:br/>
        <w:t>• The time gap between consecutive visits was calculated</w:t>
      </w:r>
      <w:r w:rsidRPr="009E596B">
        <w:rPr>
          <w:rFonts w:ascii="Aptos" w:hAnsi="Aptos"/>
          <w:color w:val="000000" w:themeColor="text1"/>
        </w:rPr>
        <w:br/>
        <w:t>• Negative values were treated as invalid and replaced with missing values</w:t>
      </w:r>
      <w:r w:rsidRPr="009E596B">
        <w:rPr>
          <w:rFonts w:ascii="Aptos" w:hAnsi="Aptos"/>
          <w:color w:val="000000" w:themeColor="text1"/>
        </w:rPr>
        <w:br/>
      </w:r>
      <w:r w:rsidRPr="009E596B">
        <w:rPr>
          <w:rFonts w:ascii="Aptos" w:hAnsi="Aptos"/>
          <w:color w:val="000000" w:themeColor="text1"/>
        </w:rPr>
        <w:br/>
        <w:t>Important Assumption:</w:t>
      </w:r>
      <w:r w:rsidRPr="009E596B">
        <w:rPr>
          <w:rFonts w:ascii="Aptos" w:hAnsi="Aptos"/>
          <w:color w:val="000000" w:themeColor="text1"/>
        </w:rPr>
        <w:br/>
        <w:t>The calculated value does not represent actual travel time. Instead, it represents the elapsed time between consecutive visits.</w:t>
      </w:r>
      <w:r w:rsidRPr="009E596B">
        <w:rPr>
          <w:rFonts w:ascii="Aptos" w:hAnsi="Aptos"/>
          <w:color w:val="000000" w:themeColor="text1"/>
        </w:rPr>
        <w:br/>
      </w:r>
      <w:r w:rsidRPr="009E596B">
        <w:rPr>
          <w:rFonts w:ascii="Aptos" w:hAnsi="Aptos"/>
          <w:color w:val="000000" w:themeColor="text1"/>
        </w:rPr>
        <w:lastRenderedPageBreak/>
        <w:br/>
        <w:t>Potential Components Included:</w:t>
      </w:r>
      <w:r w:rsidRPr="009E596B">
        <w:rPr>
          <w:rFonts w:ascii="Aptos" w:hAnsi="Aptos"/>
          <w:color w:val="000000" w:themeColor="text1"/>
        </w:rPr>
        <w:br/>
        <w:t>• Actual travel time</w:t>
      </w:r>
      <w:r w:rsidRPr="009E596B">
        <w:rPr>
          <w:rFonts w:ascii="Aptos" w:hAnsi="Aptos"/>
          <w:color w:val="000000" w:themeColor="text1"/>
        </w:rPr>
        <w:br/>
        <w:t>• Administrative activities</w:t>
      </w:r>
      <w:r w:rsidRPr="009E596B">
        <w:rPr>
          <w:rFonts w:ascii="Aptos" w:hAnsi="Aptos"/>
          <w:color w:val="000000" w:themeColor="text1"/>
        </w:rPr>
        <w:br/>
        <w:t>• Meal breaks</w:t>
      </w:r>
      <w:r w:rsidRPr="009E596B">
        <w:rPr>
          <w:rFonts w:ascii="Aptos" w:hAnsi="Aptos"/>
          <w:color w:val="000000" w:themeColor="text1"/>
        </w:rPr>
        <w:br/>
        <w:t>• Shift transitions</w:t>
      </w:r>
      <w:r w:rsidRPr="009E596B">
        <w:rPr>
          <w:rFonts w:ascii="Aptos" w:hAnsi="Aptos"/>
          <w:color w:val="000000" w:themeColor="text1"/>
        </w:rPr>
        <w:br/>
        <w:t>• Overnight rest periods</w:t>
      </w:r>
      <w:r w:rsidRPr="009E596B">
        <w:rPr>
          <w:rFonts w:ascii="Aptos" w:hAnsi="Aptos"/>
          <w:color w:val="000000" w:themeColor="text1"/>
        </w:rPr>
        <w:br/>
        <w:t>• Non-working days</w:t>
      </w:r>
      <w:r w:rsidRPr="009E596B">
        <w:rPr>
          <w:rFonts w:ascii="Aptos" w:hAnsi="Aptos"/>
          <w:color w:val="000000" w:themeColor="text1"/>
        </w:rPr>
        <w:br/>
      </w:r>
      <w:r w:rsidRPr="009E596B">
        <w:rPr>
          <w:rFonts w:ascii="Aptos" w:hAnsi="Aptos"/>
          <w:color w:val="000000" w:themeColor="text1"/>
        </w:rPr>
        <w:br/>
        <w:t>Limitation:</w:t>
      </w:r>
      <w:r w:rsidRPr="009E596B">
        <w:rPr>
          <w:rFonts w:ascii="Aptos" w:hAnsi="Aptos"/>
          <w:color w:val="000000" w:themeColor="text1"/>
        </w:rPr>
        <w:br/>
        <w:t>If a nurse completed a visit and then had another visit several days later, the calculated value would include the entire gap between those visits. Therefore, this metric should be interpreted as a proxy for operational transition time rather than a precise measurement of travel duration.</w:t>
      </w:r>
      <w:r w:rsidRPr="009E596B">
        <w:rPr>
          <w:rFonts w:ascii="Aptos" w:hAnsi="Aptos"/>
          <w:color w:val="000000" w:themeColor="text1"/>
        </w:rPr>
        <w:br/>
      </w:r>
      <w:r w:rsidRPr="009E596B">
        <w:rPr>
          <w:rFonts w:ascii="Aptos" w:hAnsi="Aptos"/>
          <w:color w:val="000000" w:themeColor="text1"/>
        </w:rPr>
        <w:br/>
        <w:t>Justification:</w:t>
      </w:r>
      <w:r w:rsidRPr="009E596B">
        <w:rPr>
          <w:rFonts w:ascii="Aptos" w:hAnsi="Aptos"/>
          <w:color w:val="000000" w:themeColor="text1"/>
        </w:rPr>
        <w:br/>
        <w:t>In the absence of direct travel data, this approach provides a reasonable approximation that enables comparative analysis of nurse scheduling efficiency.</w:t>
      </w:r>
    </w:p>
    <w:p w14:paraId="412865C1" w14:textId="77777777" w:rsidR="007A48AE" w:rsidRPr="009E596B" w:rsidRDefault="00000000" w:rsidP="009E596B">
      <w:pPr>
        <w:rPr>
          <w:rFonts w:ascii="Aptos" w:hAnsi="Aptos"/>
          <w:b/>
          <w:color w:val="000000" w:themeColor="text1"/>
          <w:sz w:val="24"/>
          <w:szCs w:val="24"/>
        </w:rPr>
      </w:pPr>
      <w:r w:rsidRPr="009E596B">
        <w:rPr>
          <w:rFonts w:ascii="Aptos" w:hAnsi="Aptos"/>
          <w:b/>
          <w:color w:val="000000" w:themeColor="text1"/>
          <w:sz w:val="24"/>
          <w:szCs w:val="24"/>
        </w:rPr>
        <w:t>11. Nurse Movement Indicator</w:t>
      </w:r>
    </w:p>
    <w:p w14:paraId="45D47262" w14:textId="77777777" w:rsidR="007A48AE" w:rsidRPr="009E596B" w:rsidRDefault="00000000" w:rsidP="009E596B">
      <w:pPr>
        <w:rPr>
          <w:rFonts w:ascii="Aptos" w:hAnsi="Aptos"/>
          <w:color w:val="000000" w:themeColor="text1"/>
        </w:rPr>
      </w:pPr>
      <w:r w:rsidRPr="009E596B">
        <w:rPr>
          <w:rFonts w:ascii="Aptos" w:hAnsi="Aptos"/>
          <w:color w:val="000000" w:themeColor="text1"/>
        </w:rPr>
        <w:t>An additional indicator was created to identify whether a nurse changed location compared to their previous visit.</w:t>
      </w:r>
      <w:r w:rsidRPr="009E596B">
        <w:rPr>
          <w:rFonts w:ascii="Aptos" w:hAnsi="Aptos"/>
          <w:color w:val="000000" w:themeColor="text1"/>
        </w:rPr>
        <w:br/>
      </w:r>
      <w:r w:rsidRPr="009E596B">
        <w:rPr>
          <w:rFonts w:ascii="Aptos" w:hAnsi="Aptos"/>
          <w:color w:val="000000" w:themeColor="text1"/>
        </w:rPr>
        <w:br/>
        <w:t xml:space="preserve">The objective of this feature was to support future analysis of movement patterns, routing </w:t>
      </w:r>
      <w:proofErr w:type="spellStart"/>
      <w:r w:rsidRPr="009E596B">
        <w:rPr>
          <w:rFonts w:ascii="Aptos" w:hAnsi="Aptos"/>
          <w:color w:val="000000" w:themeColor="text1"/>
        </w:rPr>
        <w:t>behaviour</w:t>
      </w:r>
      <w:proofErr w:type="spellEnd"/>
      <w:r w:rsidRPr="009E596B">
        <w:rPr>
          <w:rFonts w:ascii="Aptos" w:hAnsi="Aptos"/>
          <w:color w:val="000000" w:themeColor="text1"/>
        </w:rPr>
        <w:t>, and potential scheduling inefficiencies.</w:t>
      </w:r>
      <w:r w:rsidRPr="009E596B">
        <w:rPr>
          <w:rFonts w:ascii="Aptos" w:hAnsi="Aptos"/>
          <w:color w:val="000000" w:themeColor="text1"/>
        </w:rPr>
        <w:br/>
      </w:r>
      <w:r w:rsidRPr="009E596B">
        <w:rPr>
          <w:rFonts w:ascii="Aptos" w:hAnsi="Aptos"/>
          <w:color w:val="000000" w:themeColor="text1"/>
        </w:rPr>
        <w:br/>
        <w:t>Business Value:</w:t>
      </w:r>
      <w:r w:rsidRPr="009E596B">
        <w:rPr>
          <w:rFonts w:ascii="Aptos" w:hAnsi="Aptos"/>
          <w:color w:val="000000" w:themeColor="text1"/>
        </w:rPr>
        <w:br/>
        <w:t xml:space="preserve">• Supports route </w:t>
      </w:r>
      <w:proofErr w:type="spellStart"/>
      <w:r w:rsidRPr="009E596B">
        <w:rPr>
          <w:rFonts w:ascii="Aptos" w:hAnsi="Aptos"/>
          <w:color w:val="000000" w:themeColor="text1"/>
        </w:rPr>
        <w:t>optimisation</w:t>
      </w:r>
      <w:proofErr w:type="spellEnd"/>
      <w:r w:rsidRPr="009E596B">
        <w:rPr>
          <w:rFonts w:ascii="Aptos" w:hAnsi="Aptos"/>
          <w:color w:val="000000" w:themeColor="text1"/>
        </w:rPr>
        <w:t xml:space="preserve"> analysis</w:t>
      </w:r>
      <w:r w:rsidRPr="009E596B">
        <w:rPr>
          <w:rFonts w:ascii="Aptos" w:hAnsi="Aptos"/>
          <w:color w:val="000000" w:themeColor="text1"/>
        </w:rPr>
        <w:br/>
        <w:t>• Identifies movement-intensive schedules</w:t>
      </w:r>
      <w:r w:rsidRPr="009E596B">
        <w:rPr>
          <w:rFonts w:ascii="Aptos" w:hAnsi="Aptos"/>
          <w:color w:val="000000" w:themeColor="text1"/>
        </w:rPr>
        <w:br/>
        <w:t>• Provides context for travel duration measurements</w:t>
      </w:r>
    </w:p>
    <w:p w14:paraId="0234E835" w14:textId="77777777" w:rsidR="007A48AE" w:rsidRPr="009E596B" w:rsidRDefault="00000000" w:rsidP="009E596B">
      <w:pPr>
        <w:rPr>
          <w:rFonts w:ascii="Aptos" w:hAnsi="Aptos"/>
          <w:b/>
          <w:bCs/>
          <w:color w:val="000000" w:themeColor="text1"/>
          <w:sz w:val="24"/>
          <w:szCs w:val="24"/>
        </w:rPr>
      </w:pPr>
      <w:r w:rsidRPr="009E596B">
        <w:rPr>
          <w:rFonts w:ascii="Aptos" w:hAnsi="Aptos"/>
          <w:b/>
          <w:bCs/>
          <w:color w:val="000000" w:themeColor="text1"/>
          <w:sz w:val="24"/>
          <w:szCs w:val="24"/>
        </w:rPr>
        <w:t>12. Missing Value Treatment</w:t>
      </w:r>
    </w:p>
    <w:p w14:paraId="42BCDB1F" w14:textId="77777777" w:rsidR="007A48AE" w:rsidRPr="009E596B" w:rsidRDefault="00000000" w:rsidP="009E596B">
      <w:pPr>
        <w:rPr>
          <w:rFonts w:ascii="Aptos" w:hAnsi="Aptos"/>
          <w:color w:val="000000" w:themeColor="text1"/>
        </w:rPr>
      </w:pPr>
      <w:r w:rsidRPr="009E596B">
        <w:rPr>
          <w:rFonts w:ascii="Aptos" w:hAnsi="Aptos"/>
          <w:color w:val="000000" w:themeColor="text1"/>
        </w:rPr>
        <w:t>Missing values were reviewed on a variable-by-variable basis.</w:t>
      </w:r>
      <w:r w:rsidRPr="009E596B">
        <w:rPr>
          <w:rFonts w:ascii="Aptos" w:hAnsi="Aptos"/>
          <w:color w:val="000000" w:themeColor="text1"/>
        </w:rPr>
        <w:br/>
      </w:r>
      <w:r w:rsidRPr="009E596B">
        <w:rPr>
          <w:rFonts w:ascii="Aptos" w:hAnsi="Aptos"/>
          <w:color w:val="000000" w:themeColor="text1"/>
        </w:rPr>
        <w:br/>
        <w:t>The treatment strategy depended on the importance of the affected variable and the potential impact on downstream analysis.</w:t>
      </w:r>
      <w:r w:rsidRPr="009E596B">
        <w:rPr>
          <w:rFonts w:ascii="Aptos" w:hAnsi="Aptos"/>
          <w:color w:val="000000" w:themeColor="text1"/>
        </w:rPr>
        <w:br/>
      </w:r>
      <w:r w:rsidRPr="009E596B">
        <w:rPr>
          <w:rFonts w:ascii="Aptos" w:hAnsi="Aptos"/>
          <w:color w:val="000000" w:themeColor="text1"/>
        </w:rPr>
        <w:br/>
        <w:t>General approach:</w:t>
      </w:r>
      <w:r w:rsidRPr="009E596B">
        <w:rPr>
          <w:rFonts w:ascii="Aptos" w:hAnsi="Aptos"/>
          <w:color w:val="000000" w:themeColor="text1"/>
        </w:rPr>
        <w:br/>
        <w:t>• Critical timestamp fields were reviewed carefully</w:t>
      </w:r>
      <w:r w:rsidRPr="009E596B">
        <w:rPr>
          <w:rFonts w:ascii="Aptos" w:hAnsi="Aptos"/>
          <w:color w:val="000000" w:themeColor="text1"/>
        </w:rPr>
        <w:br/>
        <w:t>• Derived metrics with insufficient information were assigned missing values</w:t>
      </w:r>
      <w:r w:rsidRPr="009E596B">
        <w:rPr>
          <w:rFonts w:ascii="Aptos" w:hAnsi="Aptos"/>
          <w:color w:val="000000" w:themeColor="text1"/>
        </w:rPr>
        <w:br/>
        <w:t>• Text-based fields were retained where appropriate</w:t>
      </w:r>
      <w:r w:rsidRPr="009E596B">
        <w:rPr>
          <w:rFonts w:ascii="Aptos" w:hAnsi="Aptos"/>
          <w:color w:val="000000" w:themeColor="text1"/>
        </w:rPr>
        <w:br/>
      </w:r>
      <w:r w:rsidRPr="009E596B">
        <w:rPr>
          <w:rFonts w:ascii="Aptos" w:hAnsi="Aptos"/>
          <w:color w:val="000000" w:themeColor="text1"/>
        </w:rPr>
        <w:lastRenderedPageBreak/>
        <w:t>• Invalid calculated values were flagged rather than forced into potentially misleading replacements</w:t>
      </w:r>
      <w:r w:rsidRPr="009E596B">
        <w:rPr>
          <w:rFonts w:ascii="Aptos" w:hAnsi="Aptos"/>
          <w:color w:val="000000" w:themeColor="text1"/>
        </w:rPr>
        <w:br/>
      </w:r>
      <w:r w:rsidRPr="009E596B">
        <w:rPr>
          <w:rFonts w:ascii="Aptos" w:hAnsi="Aptos"/>
          <w:color w:val="000000" w:themeColor="text1"/>
        </w:rPr>
        <w:br/>
        <w:t xml:space="preserve">This approach preserves data integrity while </w:t>
      </w:r>
      <w:proofErr w:type="spellStart"/>
      <w:r w:rsidRPr="009E596B">
        <w:rPr>
          <w:rFonts w:ascii="Aptos" w:hAnsi="Aptos"/>
          <w:color w:val="000000" w:themeColor="text1"/>
        </w:rPr>
        <w:t>minimising</w:t>
      </w:r>
      <w:proofErr w:type="spellEnd"/>
      <w:r w:rsidRPr="009E596B">
        <w:rPr>
          <w:rFonts w:ascii="Aptos" w:hAnsi="Aptos"/>
          <w:color w:val="000000" w:themeColor="text1"/>
        </w:rPr>
        <w:t xml:space="preserve"> unnecessary information loss.</w:t>
      </w:r>
    </w:p>
    <w:p w14:paraId="622F11FF" w14:textId="77777777" w:rsidR="007A48AE" w:rsidRPr="009E596B" w:rsidRDefault="00000000" w:rsidP="009E596B">
      <w:pPr>
        <w:rPr>
          <w:rFonts w:ascii="Aptos" w:hAnsi="Aptos"/>
          <w:b/>
          <w:bCs/>
          <w:color w:val="000000" w:themeColor="text1"/>
          <w:sz w:val="24"/>
          <w:szCs w:val="24"/>
        </w:rPr>
      </w:pPr>
      <w:r w:rsidRPr="009E596B">
        <w:rPr>
          <w:rFonts w:ascii="Aptos" w:hAnsi="Aptos"/>
          <w:b/>
          <w:bCs/>
          <w:color w:val="000000" w:themeColor="text1"/>
          <w:sz w:val="24"/>
          <w:szCs w:val="24"/>
        </w:rPr>
        <w:t>13. Key Assumptions</w:t>
      </w:r>
    </w:p>
    <w:p w14:paraId="42D25D65" w14:textId="77777777" w:rsidR="007A48AE" w:rsidRPr="009E596B" w:rsidRDefault="00000000" w:rsidP="009E596B">
      <w:pPr>
        <w:rPr>
          <w:rFonts w:ascii="Aptos" w:hAnsi="Aptos"/>
          <w:color w:val="000000" w:themeColor="text1"/>
        </w:rPr>
      </w:pPr>
      <w:r w:rsidRPr="009E596B">
        <w:rPr>
          <w:rFonts w:ascii="Aptos" w:hAnsi="Aptos"/>
          <w:color w:val="000000" w:themeColor="text1"/>
        </w:rPr>
        <w:t>The preprocessing methodology relies on several assumptions:</w:t>
      </w:r>
      <w:r w:rsidRPr="009E596B">
        <w:rPr>
          <w:rFonts w:ascii="Aptos" w:hAnsi="Aptos"/>
          <w:color w:val="000000" w:themeColor="text1"/>
        </w:rPr>
        <w:br/>
      </w:r>
      <w:r w:rsidRPr="009E596B">
        <w:rPr>
          <w:rFonts w:ascii="Aptos" w:hAnsi="Aptos"/>
          <w:color w:val="000000" w:themeColor="text1"/>
        </w:rPr>
        <w:br/>
        <w:t xml:space="preserve">1. </w:t>
      </w:r>
      <w:proofErr w:type="spellStart"/>
      <w:r w:rsidRPr="009E596B">
        <w:rPr>
          <w:rFonts w:ascii="Aptos" w:hAnsi="Aptos"/>
          <w:color w:val="000000" w:themeColor="text1"/>
        </w:rPr>
        <w:t>visit_id</w:t>
      </w:r>
      <w:proofErr w:type="spellEnd"/>
      <w:r w:rsidRPr="009E596B">
        <w:rPr>
          <w:rFonts w:ascii="Aptos" w:hAnsi="Aptos"/>
          <w:color w:val="000000" w:themeColor="text1"/>
        </w:rPr>
        <w:t xml:space="preserve"> uniquely identifies a patient visit.</w:t>
      </w:r>
      <w:r w:rsidRPr="009E596B">
        <w:rPr>
          <w:rFonts w:ascii="Aptos" w:hAnsi="Aptos"/>
          <w:color w:val="000000" w:themeColor="text1"/>
        </w:rPr>
        <w:br/>
        <w:t>2. Timestamps are recorded accurately.</w:t>
      </w:r>
      <w:r w:rsidRPr="009E596B">
        <w:rPr>
          <w:rFonts w:ascii="Aptos" w:hAnsi="Aptos"/>
          <w:color w:val="000000" w:themeColor="text1"/>
        </w:rPr>
        <w:br/>
        <w:t xml:space="preserve">3. All </w:t>
      </w:r>
      <w:proofErr w:type="gramStart"/>
      <w:r w:rsidRPr="009E596B">
        <w:rPr>
          <w:rFonts w:ascii="Aptos" w:hAnsi="Aptos"/>
          <w:color w:val="000000" w:themeColor="text1"/>
        </w:rPr>
        <w:t>timestamps</w:t>
      </w:r>
      <w:proofErr w:type="gramEnd"/>
      <w:r w:rsidRPr="009E596B">
        <w:rPr>
          <w:rFonts w:ascii="Aptos" w:hAnsi="Aptos"/>
          <w:color w:val="000000" w:themeColor="text1"/>
        </w:rPr>
        <w:t xml:space="preserve"> belong to the same </w:t>
      </w:r>
      <w:proofErr w:type="spellStart"/>
      <w:r w:rsidRPr="009E596B">
        <w:rPr>
          <w:rFonts w:ascii="Aptos" w:hAnsi="Aptos"/>
          <w:color w:val="000000" w:themeColor="text1"/>
        </w:rPr>
        <w:t>timezone</w:t>
      </w:r>
      <w:proofErr w:type="spellEnd"/>
      <w:r w:rsidRPr="009E596B">
        <w:rPr>
          <w:rFonts w:ascii="Aptos" w:hAnsi="Aptos"/>
          <w:color w:val="000000" w:themeColor="text1"/>
        </w:rPr>
        <w:t>.</w:t>
      </w:r>
      <w:r w:rsidRPr="009E596B">
        <w:rPr>
          <w:rFonts w:ascii="Aptos" w:hAnsi="Aptos"/>
          <w:color w:val="000000" w:themeColor="text1"/>
        </w:rPr>
        <w:br/>
        <w:t>4. Visit duration reflects actual service delivery time.</w:t>
      </w:r>
      <w:r w:rsidRPr="009E596B">
        <w:rPr>
          <w:rFonts w:ascii="Aptos" w:hAnsi="Aptos"/>
          <w:color w:val="000000" w:themeColor="text1"/>
        </w:rPr>
        <w:br/>
        <w:t>5. Travel duration can be approximated using inter-visit time gaps.</w:t>
      </w:r>
      <w:r w:rsidRPr="009E596B">
        <w:rPr>
          <w:rFonts w:ascii="Aptos" w:hAnsi="Aptos"/>
          <w:color w:val="000000" w:themeColor="text1"/>
        </w:rPr>
        <w:br/>
        <w:t>6. Negative travel durations indicate scheduling inconsistencies.</w:t>
      </w:r>
      <w:r w:rsidRPr="009E596B">
        <w:rPr>
          <w:rFonts w:ascii="Aptos" w:hAnsi="Aptos"/>
          <w:color w:val="000000" w:themeColor="text1"/>
        </w:rPr>
        <w:br/>
        <w:t>7. Nurse notes contain meaningful operational information.</w:t>
      </w:r>
      <w:r w:rsidRPr="009E596B">
        <w:rPr>
          <w:rFonts w:ascii="Aptos" w:hAnsi="Aptos"/>
          <w:color w:val="000000" w:themeColor="text1"/>
        </w:rPr>
        <w:br/>
        <w:t xml:space="preserve">8. </w:t>
      </w:r>
      <w:proofErr w:type="spellStart"/>
      <w:r w:rsidRPr="009E596B">
        <w:rPr>
          <w:rFonts w:ascii="Aptos" w:hAnsi="Aptos"/>
          <w:color w:val="000000" w:themeColor="text1"/>
        </w:rPr>
        <w:t>Standardised</w:t>
      </w:r>
      <w:proofErr w:type="spellEnd"/>
      <w:r w:rsidRPr="009E596B">
        <w:rPr>
          <w:rFonts w:ascii="Aptos" w:hAnsi="Aptos"/>
          <w:color w:val="000000" w:themeColor="text1"/>
        </w:rPr>
        <w:t xml:space="preserve"> categorical values represent the same operational categories.</w:t>
      </w:r>
    </w:p>
    <w:p w14:paraId="1B55CBE7" w14:textId="77777777" w:rsidR="007A48AE" w:rsidRPr="009E596B" w:rsidRDefault="00000000" w:rsidP="009E596B">
      <w:pPr>
        <w:rPr>
          <w:rFonts w:ascii="Aptos" w:hAnsi="Aptos"/>
          <w:b/>
          <w:bCs/>
          <w:color w:val="000000" w:themeColor="text1"/>
          <w:sz w:val="24"/>
          <w:szCs w:val="24"/>
        </w:rPr>
      </w:pPr>
      <w:r w:rsidRPr="009E596B">
        <w:rPr>
          <w:rFonts w:ascii="Aptos" w:hAnsi="Aptos"/>
          <w:b/>
          <w:bCs/>
          <w:color w:val="000000" w:themeColor="text1"/>
          <w:sz w:val="24"/>
          <w:szCs w:val="24"/>
        </w:rPr>
        <w:t>14. Limitations</w:t>
      </w:r>
    </w:p>
    <w:p w14:paraId="457C1916" w14:textId="77777777" w:rsidR="007A48AE" w:rsidRPr="009E596B" w:rsidRDefault="00000000" w:rsidP="009E596B">
      <w:pPr>
        <w:rPr>
          <w:rFonts w:ascii="Aptos" w:hAnsi="Aptos"/>
          <w:color w:val="000000" w:themeColor="text1"/>
        </w:rPr>
      </w:pPr>
      <w:r w:rsidRPr="009E596B">
        <w:rPr>
          <w:rFonts w:ascii="Aptos" w:hAnsi="Aptos"/>
          <w:color w:val="000000" w:themeColor="text1"/>
        </w:rPr>
        <w:t>Several limitations remain despite preprocessing efforts:</w:t>
      </w:r>
      <w:r w:rsidRPr="009E596B">
        <w:rPr>
          <w:rFonts w:ascii="Aptos" w:hAnsi="Aptos"/>
          <w:color w:val="000000" w:themeColor="text1"/>
        </w:rPr>
        <w:br/>
      </w:r>
      <w:r w:rsidRPr="009E596B">
        <w:rPr>
          <w:rFonts w:ascii="Aptos" w:hAnsi="Aptos"/>
          <w:color w:val="000000" w:themeColor="text1"/>
        </w:rPr>
        <w:br/>
        <w:t>• No actual travel logs were available.</w:t>
      </w:r>
      <w:r w:rsidRPr="009E596B">
        <w:rPr>
          <w:rFonts w:ascii="Aptos" w:hAnsi="Aptos"/>
          <w:color w:val="000000" w:themeColor="text1"/>
        </w:rPr>
        <w:br/>
        <w:t>• GPS coordinates were unavailable.</w:t>
      </w:r>
      <w:r w:rsidRPr="009E596B">
        <w:rPr>
          <w:rFonts w:ascii="Aptos" w:hAnsi="Aptos"/>
          <w:color w:val="000000" w:themeColor="text1"/>
        </w:rPr>
        <w:br/>
        <w:t>• Traffic conditions were not recorded.</w:t>
      </w:r>
      <w:r w:rsidRPr="009E596B">
        <w:rPr>
          <w:rFonts w:ascii="Aptos" w:hAnsi="Aptos"/>
          <w:color w:val="000000" w:themeColor="text1"/>
        </w:rPr>
        <w:br/>
        <w:t>• Route distances were unavailable.</w:t>
      </w:r>
      <w:r w:rsidRPr="009E596B">
        <w:rPr>
          <w:rFonts w:ascii="Aptos" w:hAnsi="Aptos"/>
          <w:color w:val="000000" w:themeColor="text1"/>
        </w:rPr>
        <w:br/>
        <w:t>• Travel duration is an approximation rather than a direct measurement.</w:t>
      </w:r>
      <w:r w:rsidRPr="009E596B">
        <w:rPr>
          <w:rFonts w:ascii="Aptos" w:hAnsi="Aptos"/>
          <w:color w:val="000000" w:themeColor="text1"/>
        </w:rPr>
        <w:br/>
        <w:t>• Nurse notes may be incomplete or inconsistently recorded.</w:t>
      </w:r>
      <w:r w:rsidRPr="009E596B">
        <w:rPr>
          <w:rFonts w:ascii="Aptos" w:hAnsi="Aptos"/>
          <w:color w:val="000000" w:themeColor="text1"/>
        </w:rPr>
        <w:br/>
        <w:t>• Some operational delays cannot be observed using the available data.</w:t>
      </w:r>
      <w:r w:rsidRPr="009E596B">
        <w:rPr>
          <w:rFonts w:ascii="Aptos" w:hAnsi="Aptos"/>
          <w:color w:val="000000" w:themeColor="text1"/>
        </w:rPr>
        <w:br/>
      </w:r>
      <w:r w:rsidRPr="009E596B">
        <w:rPr>
          <w:rFonts w:ascii="Aptos" w:hAnsi="Aptos"/>
          <w:color w:val="000000" w:themeColor="text1"/>
        </w:rPr>
        <w:br/>
        <w:t>These limitations should be considered when interpreting analytical findings.</w:t>
      </w:r>
    </w:p>
    <w:p w14:paraId="44DB355D" w14:textId="77777777" w:rsidR="007A48AE" w:rsidRPr="009E596B" w:rsidRDefault="00000000" w:rsidP="009E596B">
      <w:pPr>
        <w:rPr>
          <w:rFonts w:ascii="Aptos" w:hAnsi="Aptos"/>
          <w:b/>
          <w:bCs/>
          <w:color w:val="000000" w:themeColor="text1"/>
          <w:sz w:val="24"/>
          <w:szCs w:val="24"/>
        </w:rPr>
      </w:pPr>
      <w:r w:rsidRPr="009E596B">
        <w:rPr>
          <w:rFonts w:ascii="Aptos" w:hAnsi="Aptos"/>
          <w:b/>
          <w:bCs/>
          <w:color w:val="000000" w:themeColor="text1"/>
          <w:sz w:val="24"/>
          <w:szCs w:val="24"/>
        </w:rPr>
        <w:t>15. Conclusion</w:t>
      </w:r>
    </w:p>
    <w:p w14:paraId="289AF87E" w14:textId="77777777" w:rsidR="007A48AE" w:rsidRPr="009E596B" w:rsidRDefault="00000000" w:rsidP="009E596B">
      <w:pPr>
        <w:rPr>
          <w:rFonts w:ascii="Aptos" w:hAnsi="Aptos"/>
          <w:color w:val="000000" w:themeColor="text1"/>
        </w:rPr>
      </w:pPr>
      <w:r w:rsidRPr="009E596B">
        <w:rPr>
          <w:rFonts w:ascii="Aptos" w:hAnsi="Aptos"/>
          <w:color w:val="000000" w:themeColor="text1"/>
        </w:rPr>
        <w:t>The data processing phase successfully transformed the raw operational dataset into a structured and analysis-ready dataset suitable for exploratory analysis and operational performance assessment.</w:t>
      </w:r>
      <w:r w:rsidRPr="009E596B">
        <w:rPr>
          <w:rFonts w:ascii="Aptos" w:hAnsi="Aptos"/>
          <w:color w:val="000000" w:themeColor="text1"/>
        </w:rPr>
        <w:br/>
      </w:r>
      <w:r w:rsidRPr="009E596B">
        <w:rPr>
          <w:rFonts w:ascii="Aptos" w:hAnsi="Aptos"/>
          <w:color w:val="000000" w:themeColor="text1"/>
        </w:rPr>
        <w:br/>
        <w:t xml:space="preserve">Through systematic cleaning, validation, feature engineering, and documentation of assumptions, the resulting dataset provides a reliable foundation for investigating visit duration patterns, nurse scheduling efficiency, service-level performance, and potential opportunities for operational improvement within </w:t>
      </w:r>
      <w:proofErr w:type="spellStart"/>
      <w:r w:rsidRPr="009E596B">
        <w:rPr>
          <w:rFonts w:ascii="Aptos" w:hAnsi="Aptos"/>
          <w:color w:val="000000" w:themeColor="text1"/>
        </w:rPr>
        <w:t>LittleSteps</w:t>
      </w:r>
      <w:proofErr w:type="spellEnd"/>
      <w:r w:rsidRPr="009E596B">
        <w:rPr>
          <w:rFonts w:ascii="Aptos" w:hAnsi="Aptos"/>
          <w:color w:val="000000" w:themeColor="text1"/>
        </w:rPr>
        <w:t>.</w:t>
      </w:r>
      <w:r w:rsidRPr="009E596B">
        <w:rPr>
          <w:rFonts w:ascii="Aptos" w:hAnsi="Aptos"/>
          <w:color w:val="000000" w:themeColor="text1"/>
        </w:rPr>
        <w:br/>
      </w:r>
      <w:r w:rsidRPr="009E596B">
        <w:rPr>
          <w:rFonts w:ascii="Aptos" w:hAnsi="Aptos"/>
          <w:color w:val="000000" w:themeColor="text1"/>
        </w:rPr>
        <w:br/>
      </w:r>
      <w:r w:rsidRPr="009E596B">
        <w:rPr>
          <w:rFonts w:ascii="Aptos" w:hAnsi="Aptos"/>
          <w:color w:val="000000" w:themeColor="text1"/>
        </w:rPr>
        <w:lastRenderedPageBreak/>
        <w:t xml:space="preserve">The processed dataset will subsequently be used for descriptive analysis, </w:t>
      </w:r>
      <w:proofErr w:type="spellStart"/>
      <w:r w:rsidRPr="009E596B">
        <w:rPr>
          <w:rFonts w:ascii="Aptos" w:hAnsi="Aptos"/>
          <w:color w:val="000000" w:themeColor="text1"/>
        </w:rPr>
        <w:t>visualisation</w:t>
      </w:r>
      <w:proofErr w:type="spellEnd"/>
      <w:r w:rsidRPr="009E596B">
        <w:rPr>
          <w:rFonts w:ascii="Aptos" w:hAnsi="Aptos"/>
          <w:color w:val="000000" w:themeColor="text1"/>
        </w:rPr>
        <w:t>, operational insight generation, and business recommendation development.</w:t>
      </w:r>
    </w:p>
    <w:sectPr w:rsidR="007A48AE" w:rsidRPr="009E59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376600">
    <w:abstractNumId w:val="8"/>
  </w:num>
  <w:num w:numId="2" w16cid:durableId="664475183">
    <w:abstractNumId w:val="6"/>
  </w:num>
  <w:num w:numId="3" w16cid:durableId="1567568101">
    <w:abstractNumId w:val="5"/>
  </w:num>
  <w:num w:numId="4" w16cid:durableId="421338112">
    <w:abstractNumId w:val="4"/>
  </w:num>
  <w:num w:numId="5" w16cid:durableId="737947253">
    <w:abstractNumId w:val="7"/>
  </w:num>
  <w:num w:numId="6" w16cid:durableId="4407833">
    <w:abstractNumId w:val="3"/>
  </w:num>
  <w:num w:numId="7" w16cid:durableId="462310233">
    <w:abstractNumId w:val="2"/>
  </w:num>
  <w:num w:numId="8" w16cid:durableId="190071924">
    <w:abstractNumId w:val="1"/>
  </w:num>
  <w:num w:numId="9" w16cid:durableId="43604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FFF"/>
    <w:rsid w:val="00034616"/>
    <w:rsid w:val="0006063C"/>
    <w:rsid w:val="0015074B"/>
    <w:rsid w:val="0029639D"/>
    <w:rsid w:val="00326F90"/>
    <w:rsid w:val="007A48AE"/>
    <w:rsid w:val="009E59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2C42E"/>
  <w14:defaultImageDpi w14:val="300"/>
  <w15:docId w15:val="{B6CBF843-34A3-4DB5-AC9C-482CF8807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1609</Words>
  <Characters>9177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N3708</cp:lastModifiedBy>
  <cp:revision>2</cp:revision>
  <dcterms:created xsi:type="dcterms:W3CDTF">2013-12-23T23:15:00Z</dcterms:created>
  <dcterms:modified xsi:type="dcterms:W3CDTF">2026-06-18T08:41:00Z</dcterms:modified>
  <cp:category/>
</cp:coreProperties>
</file>